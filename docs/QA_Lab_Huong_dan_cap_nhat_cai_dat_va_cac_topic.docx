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Lab Hướng dẫn cài đặt và kiểm thử theo từng topic</w:t>
      </w:r>
    </w:p>
    <w:p>
      <w:r>
        <w:rPr>
          <w:b/>
        </w:rPr>
        <w:t>Dành cho từng thành viên nhóm SWT301</w:t>
      </w:r>
    </w:p>
    <w:p>
      <w:r>
        <w:rPr>
          <w:b w:val="0"/>
        </w:rPr>
        <w:t>QA Lab 1.1.0 • Cập nhật ngày 08 tháng 10 năm 2026</w:t>
      </w:r>
    </w:p>
    <w:p>
      <w:r>
        <w:rPr>
          <w:b w:val="0"/>
        </w:rPr>
        <w:t>Mỗi bạn có thể tự tải mã nguồn từ GitHub, cài trên máy mình và chạy test thật. Đọc mục cập nhật nếu đã có bản cũ; đọc mục cài đặt nếu chưa từng dùng. Phần Performance được giải thích kỹ hơn vì đây là chủ đề chính của nhóm.</w:t>
      </w:r>
    </w:p>
    <w:p>
      <w:r>
        <w:rPr>
          <w:b w:val="0"/>
        </w:rPr>
        <w:t>Mỗi topic có một chương riêng: cách chạy, hoạt động ra sao, các giá trị đầu vào và kết quả trả về, kết quả mong đợi, điều kiện PASS hoặc FAIL, thuật ngữ và lỗi thường gặp. Performance được giải thích kỹ hơn vì là chủ đề chính của nhóm.</w:t>
      </w:r>
    </w:p>
    <w:p>
      <w:r>
        <w:t xml:space="preserve">Mã nguồn chung: </w:t>
      </w:r>
      <w:hyperlink r:id="rId10">
        <w:r>
          <w:rPr>
            <w:color w:val="165B83"/>
          </w:rPr>
          <w:t>https://github.com/ZoeChan189/qa-playground</w:t>
        </w:r>
      </w:hyperlink>
    </w:p>
    <w:p>
      <w:r>
        <w:t xml:space="preserve">Web của nhóm: </w:t>
      </w:r>
      <w:hyperlink r:id="rId11">
        <w:r>
          <w:rPr>
            <w:color w:val="165B83"/>
          </w:rPr>
          <w:t>https://qa-playground-5n74.onrender.com</w:t>
        </w:r>
      </w:hyperlink>
    </w:p>
    <w:p>
      <w:pPr>
        <w:pStyle w:val="Heading2"/>
      </w:pPr>
      <w:r>
        <w:t>Chọn đúng phần bạn cần đọc</w:t>
      </w:r>
    </w:p>
    <w:tbl>
      <w:tblPr>
        <w:tblW w:type="auto" w:w="0"/>
        <w:jc w:val="center"/>
        <w:tblLayout w:type="fixed"/>
        <w:tblLook w:firstColumn="1" w:firstRow="1" w:lastColumn="0" w:lastRow="0" w:noHBand="0" w:noVBand="1" w:val="04A0"/>
      </w:tblPr>
      <w:tblGrid>
        <w:gridCol w:w="1440"/>
        <w:gridCol w:w="8784"/>
      </w:tblGrid>
      <w:tr>
        <w:trPr>
          <w:cantSplit/>
          <w:tblHeader/>
        </w:trPr>
        <w:tc>
          <w:tcPr>
            <w:tcW w:type="dxa" w:w="144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Phần</w:t>
            </w:r>
          </w:p>
        </w:tc>
        <w:tc>
          <w:tcPr>
            <w:tcW w:type="dxa" w:w="878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Cập nhật bản cũ và cài đặt chung trên Windows</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2</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Performance testing gồm kết nối k6, Load, Stress, Spike và Soak</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3 và 4</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Unit testing và API testing</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5 và 6</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Web E2E testing và Mobile web testing</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7 và 8</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Visual regression và AI Assisted testing</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9</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CI CD và kết quả GitHub Actions</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Đưa code lên GitHub và deploy Render</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11</w:t>
            </w:r>
          </w:p>
        </w:tc>
        <w:tc>
          <w:tcPr>
            <w:tcW w:type="dxa" w:w="878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Hỗ trợ chung và chia sẻ tài liệu</w:t>
            </w:r>
          </w:p>
        </w:tc>
      </w:tr>
    </w:tbl>
    <w:p>
      <w:pPr>
        <w:spacing w:after="0" w:before="0" w:line="240" w:lineRule="auto"/>
      </w:pPr>
      <w:r>
        <w:rPr>
          <w:sz w:val="6"/>
        </w:rPr>
      </w:r>
    </w:p>
    <w:p>
      <w:r>
        <w:rPr>
          <w:b w:val="0"/>
        </w:rPr>
        <w:t>Bạn không cần đọc hết một lượt. Người mới đọc phần 1, rồi mở chương của topic muốn demo. Người chạy Performance đọc phần 2, bắt đầu từ hướng dẫn kết nối k6.</w:t>
      </w:r>
    </w:p>
    <w:p>
      <w:r>
        <w:br w:type="page"/>
      </w:r>
    </w:p>
    <w:p>
      <w:pPr>
        <w:pStyle w:val="Heading1"/>
      </w:pPr>
      <w:r>
        <w:t>1  Cập nhật và cài đặt chung</w:t>
      </w:r>
    </w:p>
    <w:p>
      <w:pPr>
        <w:pStyle w:val="Heading2"/>
      </w:pPr>
      <w:r>
        <w:t>1.1  Cập nhật từ bản cũ</w:t>
      </w:r>
    </w:p>
    <w:p>
      <w:r>
        <w:rPr>
          <w:b w:val="0"/>
        </w:rPr>
        <w:t>Cách dễ và an toàn nhất là tải một bản mới vào thư mục khác. Không xóa hoặc chép đè bản cũ, nhất là khi bạn đã tự sửa code.</w:t>
      </w:r>
    </w:p>
    <w:p>
      <w:pPr>
        <w:spacing w:after="160"/>
      </w:pPr>
      <w:r>
        <w:rPr>
          <w:b w:val="0"/>
        </w:rPr>
        <w:t>1. Nếu đang test, chờ chạy xong. Chụp màn hình kết quả cần giữ. Kết quả chạy bằng nút web nằm trong bộ nhớ của server local và mất khi server khởi động lại.</w:t>
      </w:r>
    </w:p>
    <w:p>
      <w:pPr>
        <w:spacing w:after="160"/>
      </w:pPr>
      <w:r>
        <w:rPr>
          <w:b w:val="0"/>
        </w:rPr>
        <w:t>2. Tắt QA Lab cũ. Nếu đã mở start-windows.cmd, bấm Ctrl+C trong cửa sổ đó. Nếu bộ kết nối chạy ẩn và không biết cách dừng, lưu các công việc đang mở rồi khởi động lại Windows.</w:t>
      </w:r>
    </w:p>
    <w:p>
      <w:pPr>
        <w:spacing w:after="160"/>
      </w:pPr>
      <w:r>
        <w:rPr>
          <w:b w:val="0"/>
        </w:rPr>
        <w:t>3. Mở repo GitHub của nhóm, bấm Code &gt; Download ZIP. Nhấp phải file ZIP &gt; Extract All. Mở thư mục đã giải nén, tìm setup-windows.cmd ở cùng cấp với package.json.</w:t>
      </w:r>
    </w:p>
    <w:p>
      <w:pPr>
        <w:spacing w:after="160"/>
      </w:pPr>
      <w:r>
        <w:rPr>
          <w:b w:val="0"/>
        </w:rPr>
        <w:t>4. Đặt bản mới ở một nơi cố định, ví dụ Documents\QA-Lab-1.1.0. Đừng chạy ngay trong ZIP. Giữ thư mục cũ làm bản dự phòng.</w:t>
      </w:r>
    </w:p>
    <w:p>
      <w:pPr>
        <w:spacing w:after="160"/>
      </w:pPr>
      <w:r>
        <w:rPr>
          <w:b w:val="0"/>
        </w:rPr>
        <w:t>5. Nhấp đúp setup-windows.cmd trong bản mới. Chờ Setup complete. Script cài thư viện đúng bản mới và cập nhật đường dẫn bộ kết nối. Node.js và k6 đã có thì thường không cần cài lại.</w:t>
      </w:r>
    </w:p>
    <w:p>
      <w:pPr>
        <w:spacing w:after="160"/>
      </w:pPr>
      <w:r>
        <w:rPr>
          <w:b w:val="0"/>
        </w:rPr>
        <w:t>6. Mở lại web nhóm, bấm Ctrl+F5 để tải trang mới. Bấm Connect k6 lại, cho phép mở QA Lab. Chọn Load, bấm Run local k6 để kiểm tra bản mới chạy được.</w:t>
      </w:r>
    </w:p>
    <w:p>
      <w:pPr>
        <w:pStyle w:val="Heading2"/>
      </w:pPr>
      <w:r>
        <w:t>Làm sao biết đã cập nhật đúng</w:t>
      </w:r>
    </w:p>
    <w:p>
      <w:r>
        <w:rPr>
          <w:b w:val="0"/>
        </w:rPr>
        <w:t>Ở cuối thanh bên trái, dưới GitHub repository, bản mới có dòng Version 1.1.0. Bản Render có thêm mã commit; bản local có chữ local. Mã commit thay đổi theo lần deploy, không cần giống mã ghi trong một ảnh cũ.</w:t>
      </w:r>
    </w:p>
    <w:p>
      <w:r>
        <w:rPr>
          <w:b w:val="0"/>
        </w:rPr>
        <w:t>Trong Unit phải có Run key cases và Measured result. Trong Visual phải có Compare images. Trong Performance, sau một lượt k6 hoàn tất phải có Measured details và Threshold decisions.</w:t>
      </w:r>
    </w:p>
    <w:p>
      <w:pPr>
        <w:pStyle w:val="Heading2"/>
      </w:pPr>
      <w:r>
        <w:t>Nếu đã tải bằng Git clone</w:t>
      </w:r>
    </w:p>
    <w:p>
      <w:r>
        <w:rPr>
          <w:b w:val="0"/>
        </w:rPr>
        <w:t>Chỉ dùng cách này khi hiểu Git và thư mục không có chỉnh sửa riêng chưa lưu. Dừng server trước, mở terminal trong repo rồi chạy:</w:t>
      </w:r>
    </w:p>
    <w:p>
      <w:pPr>
        <w:spacing w:after="60"/>
      </w:pPr>
      <w:r>
        <w:rPr>
          <w:rFonts w:ascii="Consolas" w:hAnsi="Consolas"/>
          <w:sz w:val="20"/>
        </w:rPr>
        <w:t>git status</w:t>
      </w:r>
    </w:p>
    <w:p>
      <w:pPr>
        <w:spacing w:after="60"/>
      </w:pPr>
      <w:r>
        <w:rPr>
          <w:rFonts w:ascii="Consolas" w:hAnsi="Consolas"/>
          <w:sz w:val="20"/>
        </w:rPr>
        <w:t>git pull --ff-only</w:t>
      </w:r>
    </w:p>
    <w:p>
      <w:pPr>
        <w:spacing w:after="60"/>
      </w:pPr>
      <w:r>
        <w:rPr>
          <w:rFonts w:ascii="Consolas" w:hAnsi="Consolas"/>
          <w:sz w:val="20"/>
        </w:rPr>
        <w:t>setup-windows.cmd</w:t>
      </w:r>
    </w:p>
    <w:p>
      <w:r>
        <w:rPr>
          <w:b w:val="0"/>
        </w:rPr>
        <w:t>Nếu Git báo có thay đổi hoặc không thể fast-forward, dừng lại; không dùng reset --hard. Với người mới, tải bản mới ra thư mục riêng là dễ hơn.</w:t>
      </w:r>
    </w:p>
    <w:p>
      <w:r>
        <w:br w:type="page"/>
      </w:r>
    </w:p>
    <w:p>
      <w:pPr>
        <w:pStyle w:val="Heading2"/>
      </w:pPr>
      <w:r>
        <w:t>1.2  Cài đặt lần đầu trên Windows</w:t>
      </w:r>
    </w:p>
    <w:p>
      <w:r>
        <w:rPr>
          <w:b w:val="0"/>
        </w:rPr>
        <w:t>Mỗi thành viên muốn chạy Performance thật cần cài trên máy của chính mình. Chỉ mở link Render thì xem được giao diện nhưng chưa có máy tạo tải k6.</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Thành phần</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Dùng để làm gì</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Chrome hoặc Edge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Mở giao diện web và kết nối với bộ chạy local.</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Node.js 20 trở lên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Chạy API và server QA Lab trên máy bạn. npm đi kèm dùng để cài thư viện.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Grafana k6</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Tạo nhiều người dùng ảo và đo kết quả HTTP thật.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Code QA Lab đã giải nén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Có API, giao diện, các kịch bản test và bộ kết nối Windows.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Internet lúc cài</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Tải code và các phần mềm hoặc thư viện còn thiếu.</w:t>
            </w:r>
          </w:p>
        </w:tc>
      </w:tr>
    </w:tbl>
    <w:p>
      <w:pPr>
        <w:spacing w:after="0" w:before="0" w:line="240" w:lineRule="auto"/>
      </w:pPr>
      <w:r>
        <w:rPr>
          <w:sz w:val="6"/>
        </w:rPr>
      </w:r>
    </w:p>
    <w:p>
      <w:pPr>
        <w:spacing w:after="160"/>
      </w:pPr>
      <w:r>
        <w:rPr>
          <w:b w:val="0"/>
        </w:rPr>
        <w:t>1. Vào GitHub của nhóm &gt; Code &gt; Download ZIP. Giải nén và mở thư mục có setup-windows.cmd. GitHub không yêu cầu bạn đăng nhập chỉ để tải repo công khai.</w:t>
      </w:r>
    </w:p>
    <w:p>
      <w:pPr>
        <w:spacing w:after="160"/>
      </w:pPr>
      <w:r>
        <w:rPr>
          <w:b w:val="0"/>
        </w:rPr>
        <w:t>2. Nhấp đúp setup-windows.cmd. Script sẽ kiểm tra Node.js và k6, cài nếu thiếu, chạy npm ci và đăng ký bộ kết nối qalab cho tài khoản Windows hiện tại.</w:t>
      </w:r>
    </w:p>
    <w:p>
      <w:pPr>
        <w:spacing w:after="160"/>
      </w:pPr>
      <w:r>
        <w:rPr>
          <w:b w:val="0"/>
        </w:rPr>
        <w:t>3. Chờ dòng Setup complete. Nếu hiện thông báo đỏ, đọc lỗi và làm theo phần Lỗi thường gặp của topic hoặc phần 11 Hỗ trợ chung, rồi chạy setup lại. Đừng đóng cửa sổ khi đang Installing dependencies.</w:t>
      </w:r>
    </w:p>
    <w:p>
      <w:pPr>
        <w:spacing w:after="160"/>
      </w:pPr>
      <w:r>
        <w:rPr>
          <w:b w:val="0"/>
        </w:rPr>
        <w:t>4. Giữ thư mục này tại chỗ. Nếu đổi tên hoặc di chuyển, chạy lại setup-windows.cmd trong vị trí mới.</w:t>
      </w:r>
    </w:p>
    <w:p>
      <w:pPr>
        <w:pStyle w:val="Heading2"/>
      </w:pPr>
      <w:r>
        <w:t>Những thứ không bắt buộc</w:t>
      </w:r>
    </w:p>
    <w:p>
      <w:r>
        <w:rPr>
          <w:b w:val="0"/>
        </w:rPr>
        <w:t>Không cần cài Grafana Dashboard, Docker, cơ sở dữ liệu, Java, C# hay WPS để dùng QA Lab. Gemini là phần tùy chọn. Git chỉ cần nếu bạn muốn clone hoặc tự đẩy code; tải ZIP không cần Git.</w:t>
      </w:r>
    </w:p>
    <w:p>
      <w:pPr>
        <w:pStyle w:val="Heading2"/>
      </w:pPr>
      <w:r>
        <w:t>Nếu script không cài tự động được</w:t>
      </w:r>
    </w:p>
    <w:p>
      <w:r>
        <w:rPr>
          <w:b w:val="0"/>
        </w:rPr>
        <w:t>Cài Node.js LTS từ nodejs.org/en/download và k6 theo tài liệu chính thức tại grafana.com/docs/k6/latest/set-up/install-k6/. Sau đó mở cửa sổ mới và chạy setup-windows.cmd lại. Không tải bản cài từ một trang lạ.</w:t>
      </w:r>
    </w:p>
    <w:p>
      <w:r>
        <w:rPr>
          <w:b w:val="0"/>
        </w:rPr>
        <w:t>Bộ cài tự động hiện nhắm đến Windows x64. Máy ARM hoặc macOS/Linux nên dùng bản Node.js và k6 phù hợp; sau đó npm ci rồi npm start. Nút mở app qua qalab được thiết kế cho Windows.</w:t>
      </w:r>
    </w:p>
    <w:p>
      <w:pPr>
        <w:pStyle w:val="Heading2"/>
      </w:pPr>
      <w:r>
        <w:t>Thuật ngữ dùng lúc cài đặt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localhost và 127.0.0.1</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Chính máy đang dùng. Localhost của hai bạn là hai máy khác nhau.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CLI PATH PORT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CLI là dòng lệnh; PATH giúp hệ điều hành tìm chương trình; PORT là cổng dịch vụ, mặc định app 4173.</w:t>
            </w:r>
          </w:p>
        </w:tc>
      </w:tr>
    </w:tbl>
    <w:p>
      <w:r>
        <w:rPr>
          <w:b w:val="0"/>
        </w:rPr>
      </w:r>
    </w:p>
    <w:p>
      <w:r>
        <w:t xml:space="preserve">Cài Node.js chính thức: </w:t>
      </w:r>
      <w:hyperlink r:id="rId14">
        <w:r>
          <w:rPr>
            <w:color w:val="165B83"/>
          </w:rPr>
          <w:t>https://nodejs.org/en/download</w:t>
        </w:r>
      </w:hyperlink>
    </w:p>
    <w:p>
      <w:r>
        <w:br w:type="page"/>
      </w:r>
    </w:p>
    <w:p>
      <w:pPr>
        <w:pStyle w:val="Heading2"/>
      </w:pPr>
      <w:r>
        <w:t>1.3  Cách đọc kết quả chung</w:t>
      </w:r>
    </w:p>
    <w:p>
      <w:r>
        <w:rPr>
          <w:b w:val="0"/>
        </w:rPr>
        <w:t>Chọn một topic ở thanh bên trái, nhập dữ liệu và bấm nút chạy của topic đó. Đọc bảng có các cột Check, Expected hoặc limit, Observed và Result. Expected là điều mong đợi; Observed là điều thực tế đo hoặc nhận được.</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Trạng thái</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Hiểu đơn giản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PASS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Đạt điều kiện của dòng kiểm tra hoặc bài test đang xem.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 hoặc LIMIT BREACHED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Ít nhất một điều kiện không đạt. Đọc dòng FAIL để biết vì sao.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NOT RUN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Chưa chạy. Không được ghi là PASS.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RUNNING hoặc PENDING</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Đang chạy, đang chờ hoặc chưa đủ kết quả để kết luận.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INVALID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Dữ liệu đầu vào không hợp lệ, ví dụ p95 âm.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INFO</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để tham khảo. App không đặt ngưỡng PASS/FAIL cho dòng này.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UNAVAILABLE hoặc ERROR</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lấy được dữ liệu tin cậy hoặc gặp lỗi chạy/kết nối.</w:t>
            </w:r>
          </w:p>
        </w:tc>
      </w:tr>
    </w:tbl>
    <w:p>
      <w:r>
        <w:rPr>
          <w:b w:val="0"/>
        </w:rPr>
      </w:r>
    </w:p>
    <w:p>
      <w:r>
        <w:rPr>
          <w:b w:val="0"/>
        </w:rPr>
        <w:t>Đọc Expected hoặc limit, Observed và Result cùng nhau. PASS của một thao tác nhỏ không thay thế PASS của toàn bộ bài. Các trạng thái riêng như REVIEWED hoặc WITHIN LIMITS được giải thích ngay trong chương của topic đó.</w:t>
      </w:r>
    </w:p>
    <w:p>
      <w:r>
        <w:br w:type="page"/>
      </w:r>
    </w:p>
    <w:p>
      <w:pPr>
        <w:pStyle w:val="Heading1"/>
      </w:pPr>
      <w:r>
        <w:t>2  Performance testing</w:t>
      </w:r>
    </w:p>
    <w:p>
      <w:pPr>
        <w:pStyle w:val="Heading2"/>
      </w:pPr>
      <w:r>
        <w:t>Topic này đang làm gì</w:t>
      </w:r>
    </w:p>
    <w:p>
      <w:r>
        <w:rPr>
          <w:b w:val="0"/>
        </w:rPr>
        <w:t>Performance testing đo ứng dụng phản hồi thế nào khi có tải. QA Lab dùng k6 gửi HTTP request tới GET /api/perf/work. API thực hiện phép tính PBKDF2 thật trên CPU, có giới hạn nhận việc để tránh nhận vô hạn.</w:t>
      </w:r>
    </w:p>
    <w:p>
      <w:pPr>
        <w:pStyle w:val="Heading2"/>
      </w:pPr>
      <w:r>
        <w:t>Muốn thể hiện điều gì</w:t>
      </w:r>
    </w:p>
    <w:p>
      <w:r>
        <w:rPr>
          <w:b w:val="0"/>
        </w:rPr>
        <w:t>Bạn muốn biết API có nhanh và ít lỗi khi có nhiều người dùng không, bắt đầu quá tải ở mức nào, có hồi phục sau tải đột ngột không, và có ổn định khi giữ tải không. Mỗi lần chạy là một phép đo thật trên máy bạn, không phải số mẫu của video.</w:t>
      </w:r>
    </w:p>
    <w:p>
      <w:pPr>
        <w:pStyle w:val="Heading2"/>
      </w:pPr>
      <w:r>
        <w:t>Quy trình cần nhớ</w:t>
      </w:r>
    </w:p>
    <w:p>
      <w:r>
        <w:rPr>
          <w:b/>
        </w:rPr>
        <w:t>Tải và giải nén code &gt; chạy setup-windows.cmd một lần &gt; mở web &gt; Connect k6 &gt; chọn kịch bản &gt; Run local k6 &gt; chờ kết quả &gt; đọc PASS hoặc FAIL cùng các dòng giải thích.</w:t>
      </w:r>
    </w:p>
    <w:p>
      <w:r>
        <w:rPr>
          <w:b w:val="0"/>
        </w:rPr>
        <w:t>Connect k6 chỉ kết nối máy bạn. Run local k6 mới chạy bài Performance đầy đủ. Run probe chỉ thử một request. Bảng Error rate và p95 xuất hiện khi có kết quả test, không tự có chỉ vì mở trang.</w:t>
      </w:r>
    </w:p>
    <w:p>
      <w:pPr>
        <w:pStyle w:val="Heading2"/>
      </w:pPr>
      <w:r>
        <w:t>Giá trị quan trọng sẽ đọc sau khi test</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Performance</w:t>
              <w:br/>
              <w:t>p95: tốc độ phản hồi ở mốc 95%.</w:t>
              <w:br/>
              <w:t>Error rate: tỷ lệ request không thành công.</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&lt; limit và lỗi &lt; limit của scenario. 0 phản hồi 200 sai cấu trúc; các threshold được ghi nhận đạt; exit code 0 khi có ghi. Phải có request đo được.</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Một điều kiện không đạt. Bằng đúng p95 limit hoặc Error limit cũng FAIL. p95 thấp vẫn FAIL nếu tỷ lệ lỗi quá cao.</w:t>
            </w:r>
          </w:p>
        </w:tc>
      </w:tr>
    </w:tbl>
    <w:p>
      <w:r>
        <w:rPr>
          <w:b w:val="0"/>
        </w:rPr>
      </w:r>
    </w:p>
    <w:p>
      <w:r>
        <w:br w:type="page"/>
      </w:r>
    </w:p>
    <w:p>
      <w:pPr>
        <w:pStyle w:val="Heading2"/>
      </w:pPr>
      <w:r>
        <w:t>2.1  Cách kết nối và chạy bài test</w:t>
      </w:r>
    </w:p>
    <w:p>
      <w:pPr>
        <w:pStyle w:val="Heading2"/>
      </w:pPr>
      <w:r>
        <w:t>Cách dùng web Render</w:t>
      </w:r>
    </w:p>
    <w:p>
      <w:pPr>
        <w:spacing w:after="160"/>
      </w:pPr>
      <w:r>
        <w:rPr>
          <w:b w:val="0"/>
        </w:rPr>
        <w:t>1. Đã chạy setup-windows.cmd thành công. Mở https://qa-playground-5n74.onrender.com rồi chọn Performance.</w:t>
      </w:r>
    </w:p>
    <w:p>
      <w:pPr>
        <w:spacing w:after="160"/>
      </w:pPr>
      <w:r>
        <w:rPr>
          <w:b w:val="0"/>
        </w:rPr>
        <w:t>2. Bấm Connect k6. Nếu trình duyệt hỏi mở QA Lab hoặc ứng dụng ngoài, chọn Open hoặc Allow. Nếu hỏi quyền truy cập mạng cục bộ, cho phép với web QA Lab của nhóm.</w:t>
      </w:r>
    </w:p>
    <w:p>
      <w:pPr>
        <w:spacing w:after="160"/>
      </w:pPr>
      <w:r>
        <w:rPr>
          <w:b w:val="0"/>
        </w:rPr>
        <w:t>3. Chờ thông báo Connected. Lúc này API local đã chạy nhưng chưa bắt đầu bài tải.</w:t>
      </w:r>
    </w:p>
    <w:p>
      <w:pPr>
        <w:spacing w:after="160"/>
      </w:pPr>
      <w:r>
        <w:rPr>
          <w:b w:val="0"/>
        </w:rPr>
        <w:t>4. Chọn Load, Stress, Spike hoặc Soak. Điền Local peak VUs trong phạm vi cho phép. Bấm Run local k6.</w:t>
      </w:r>
    </w:p>
    <w:p>
      <w:pPr>
        <w:spacing w:after="160"/>
      </w:pPr>
      <w:r>
        <w:rPr>
          <w:b w:val="0"/>
        </w:rPr>
        <w:t>5. Chờ trạng thái Latest test completed hoặc Test completed with breached limits. Cuộn tới k6 result analysis để xem bảng. Kết quả FAIL vẫn là một lượt test đã chạy, nếu có số đo và lý do rõ ràng.</w:t>
      </w:r>
    </w:p>
    <w:p>
      <w:r>
        <w:rPr>
          <w:b w:val="0"/>
        </w:rPr>
        <w:t>Tải do k6 tạo ra đi vào API 127.0.0.1:4173 trên máy bạn, không đi vào Render. Các bạn trong nhóm không dùng chung CPU, kết quả hoặc localhost với nhau. K6 là chương trình dòng lệnh nên không bắt buộc có một cửa sổ đồ họa hiện lên.</w:t>
      </w:r>
    </w:p>
    <w:p>
      <w:pPr>
        <w:pStyle w:val="Heading2"/>
      </w:pPr>
      <w:r>
        <w:t>Cách dùng hoàn toàn ở local</w:t>
      </w:r>
    </w:p>
    <w:p>
      <w:pPr>
        <w:spacing w:after="160"/>
      </w:pPr>
      <w:r>
        <w:rPr>
          <w:b w:val="0"/>
        </w:rPr>
        <w:t>1. Nhấp đúp start-windows.cmd trong bản mới. Giữ cửa sổ đó đang mở.</w:t>
      </w:r>
    </w:p>
    <w:p>
      <w:pPr>
        <w:spacing w:after="160"/>
      </w:pPr>
      <w:r>
        <w:rPr>
          <w:b w:val="0"/>
        </w:rPr>
        <w:t>2. Trình duyệt thường tự mở. Nếu không, vào http://localhost:4173/.</w:t>
      </w:r>
    </w:p>
    <w:p>
      <w:pPr>
        <w:spacing w:after="160"/>
      </w:pPr>
      <w:r>
        <w:rPr>
          <w:b w:val="0"/>
        </w:rPr>
        <w:t>3. Chọn Performance rồi Run local k6. Trang local không cần bước ghép nối với Render.</w:t>
      </w:r>
    </w:p>
    <w:p>
      <w:pPr>
        <w:pStyle w:val="Heading2"/>
      </w:pPr>
      <w:r>
        <w:t>Kết nối thủ công khi nút tự mở bị chặn</w:t>
      </w:r>
    </w:p>
    <w:p>
      <w:pPr>
        <w:spacing w:after="160"/>
      </w:pPr>
      <w:r>
        <w:rPr>
          <w:b w:val="0"/>
        </w:rPr>
        <w:t>1. Chạy start-windows.cmd. Tìm dòng Hosted-site pairing code trong cửa sổ đang mở.</w:t>
      </w:r>
    </w:p>
    <w:p>
      <w:pPr>
        <w:spacing w:after="160"/>
      </w:pPr>
      <w:r>
        <w:rPr>
          <w:b w:val="0"/>
        </w:rPr>
        <w:t>2. Trên trang Render, mở Manual connection, nhập mã đó vào Pairing code from local QA Lab rồi bấm Connect with code.</w:t>
      </w:r>
    </w:p>
    <w:p>
      <w:pPr>
        <w:spacing w:after="160"/>
      </w:pPr>
      <w:r>
        <w:rPr>
          <w:b w:val="0"/>
        </w:rPr>
        <w:t>3. Cho phép local network nếu được hỏi. Khi đã Connected, bấm Run local k6.</w:t>
      </w:r>
    </w:p>
    <w:p>
      <w:r>
        <w:rPr>
          <w:b w:val="0"/>
        </w:rPr>
        <w:t>Mã ghép nối đổi khi server khởi động lại. Không gửi mã cho người lạ. Tải lại tab Render thì cần Connect k6 lại. Chỉ cài k6 mà chưa cài bộ kết nối QA Lab sẽ không đủ.</w:t>
      </w:r>
    </w:p>
    <w:p>
      <w:r>
        <w:br w:type="page"/>
      </w:r>
    </w:p>
    <w:p>
      <w:pPr>
        <w:pStyle w:val="Heading2"/>
      </w:pPr>
      <w:r>
        <w:t>2.2  Kết nối từng bước từ màn hình bạn đang thấy</w:t>
      </w:r>
    </w:p>
    <w:p>
      <w:r>
        <w:rPr>
          <w:b w:val="0"/>
        </w:rPr>
        <w:t>Nếu đang thấy No local connector found và Run local k6 bị mờ như hình dưới, làm lần lượt các bước này. Không cần bấm Open summary để kết nối.</w:t>
      </w:r>
    </w:p>
    <w:p>
      <w:r>
        <w:drawing>
          <wp:inline xmlns:a="http://schemas.openxmlformats.org/drawingml/2006/main" xmlns:pic="http://schemas.openxmlformats.org/drawingml/2006/picture">
            <wp:extent cx="6492240" cy="1003777"/>
            <wp:docPr id="1" name="Picture 1"/>
            <wp:cNvGraphicFramePr>
              <a:graphicFrameLocks noChangeAspect="1"/>
            </wp:cNvGraphicFramePr>
            <a:graphic>
              <a:graphicData uri="http://schemas.openxmlformats.org/drawingml/2006/picture">
                <pic:pic>
                  <pic:nvPicPr>
                    <pic:cNvPr id="0" name="codex-clipboard-721853b8-e105-4b73-886e-1ef2b6d9d10d.png"/>
                    <pic:cNvPicPr/>
                  </pic:nvPicPr>
                  <pic:blipFill>
                    <a:blip r:embed="rId12"/>
                    <a:stretch>
                      <a:fillRect/>
                    </a:stretch>
                  </pic:blipFill>
                  <pic:spPr>
                    <a:xfrm>
                      <a:off x="0" y="0"/>
                      <a:ext cx="6492240" cy="1003777"/>
                    </a:xfrm>
                    <a:prstGeom prst="rect"/>
                  </pic:spPr>
                </pic:pic>
              </a:graphicData>
            </a:graphic>
          </wp:inline>
        </w:drawing>
      </w:r>
    </w:p>
    <w:p>
      <w:pPr>
        <w:pStyle w:val="Heading2"/>
      </w:pPr>
      <w:r>
        <w:t>Chuẩn bị bộ kết nối trong máy</w:t>
      </w:r>
    </w:p>
    <w:p>
      <w:pPr>
        <w:spacing w:after="160"/>
      </w:pPr>
      <w:r>
        <w:rPr>
          <w:b w:val="0"/>
        </w:rPr>
        <w:t>1. Bấm Get Windows connector ngay cạnh Connect k6. Trình duyệt tải qa-playground-main.zip. Bạn cũng có thể dùng Code &gt; Download ZIP trên GitHub nhóm.</w:t>
      </w:r>
    </w:p>
    <w:p>
      <w:pPr>
        <w:spacing w:after="160"/>
      </w:pPr>
      <w:r>
        <w:rPr>
          <w:b w:val="0"/>
        </w:rPr>
        <w:t>2. Mở File Explorer bằng Windows+E, vào Downloads. Nhấp phải ZIP &gt; Extract All &gt; Extract. Mở thư mục mới; nếu còn thư mục qa-playground-main bên trong, mở tiếp.</w:t>
      </w:r>
    </w:p>
    <w:p>
      <w:pPr>
        <w:spacing w:after="160"/>
      </w:pPr>
      <w:r>
        <w:rPr>
          <w:b w:val="0"/>
        </w:rPr>
        <w:t>3. Tìm setup-windows.cmd. Nếu không thấy đuôi .cmd, bật View &gt; Show &gt; File name extensions hoặc nhìn tên setup-windows. Chọn file ở cùng cấp package.json, không chọn trong scripts.</w:t>
      </w:r>
    </w:p>
    <w:p>
      <w:pPr>
        <w:spacing w:after="160"/>
      </w:pPr>
      <w:r>
        <w:rPr>
          <w:b w:val="0"/>
        </w:rPr>
        <w:t>4. Nhấp đúp setup-windows.cmd. Cửa sổ màu đen hiện việc cài. Chờ Setup complete rồi đóng cửa sổ. Nếu Node.js, k6 hoặc npm ci lỗi, chưa cài xong; xử lý ở phần Lỗi thường gặp của topic hoặc phần 11 Hỗ trợ chung.</w:t>
      </w:r>
    </w:p>
    <w:p>
      <w:pPr>
        <w:pStyle w:val="Heading2"/>
      </w:pPr>
      <w:r>
        <w:t>Quay lại tab Render để ghép nối</w:t>
      </w:r>
    </w:p>
    <w:p>
      <w:pPr>
        <w:spacing w:after="160"/>
      </w:pPr>
      <w:r>
        <w:rPr>
          <w:b w:val="0"/>
        </w:rPr>
        <w:t>1. Bấm Ctrl+F5 ở web nhóm. Cuộn xuống k6 result analysis, bấm Connect k6 một lần.</w:t>
      </w:r>
    </w:p>
    <w:p>
      <w:pPr>
        <w:spacing w:after="160"/>
      </w:pPr>
      <w:r>
        <w:rPr>
          <w:b w:val="0"/>
        </w:rPr>
        <w:t>2. Nếu hiện hộp hỏi mở QA Lab, bấm Open hoặc Allow, không bấm Cancel. Nếu hỏi local network, cho phép đối với web nhóm đang dùng.</w:t>
      </w:r>
    </w:p>
    <w:p>
      <w:pPr>
        <w:spacing w:after="160"/>
      </w:pPr>
      <w:r>
        <w:rPr>
          <w:b w:val="0"/>
        </w:rPr>
        <w:t>3. Chờ tối đa khoảng 35 giây. Khi hiện Connected, Run local k6 hết mờ nếu k6 đã cài. K6 có thể chạy nền, không có cửa sổ riêng.</w:t>
      </w:r>
    </w:p>
    <w:p>
      <w:pPr>
        <w:spacing w:after="160"/>
      </w:pPr>
      <w:r>
        <w:rPr>
          <w:b w:val="0"/>
        </w:rPr>
        <w:t>4. Chọn Load với 5 VUs rồi Run local k6. Chờ khoảng 17 giây cộng thời gian khởi động và hoàn tất. Khi có Requests, p95, Error rate và Thresholds là đã chạy bài thật.</w:t>
      </w:r>
    </w:p>
    <w:p>
      <w:r>
        <w:rPr>
          <w:b w:val="0"/>
        </w:rPr>
        <w:t>Không tắt bảo vệ Windows hoặc trình duyệt để cố kết nối. Nếu có cảnh báo bảo mật không rõ, dừng và nhờ người có kinh nghiệm kiểm tra nguồn tải.</w:t>
      </w:r>
    </w:p>
    <w:p>
      <w:r>
        <w:br w:type="page"/>
      </w:r>
    </w:p>
    <w:p>
      <w:pPr>
        <w:pStyle w:val="Heading2"/>
      </w:pPr>
      <w:r>
        <w:t>2.3  Kết nối thủ công khi cách tự động chưa được</w:t>
      </w:r>
    </w:p>
    <w:p>
      <w:r>
        <w:rPr>
          <w:b w:val="0"/>
        </w:rPr>
        <w:t>Dùng cách này khi đã cài setup nhưng Connect k6 vẫn báo No local connector found hoặc trình duyệt không mở bộ kết nối.</w:t>
      </w:r>
    </w:p>
    <w:p>
      <w:pPr>
        <w:spacing w:after="160"/>
      </w:pPr>
      <w:r>
        <w:rPr>
          <w:b w:val="0"/>
        </w:rPr>
        <w:t>1. Về thư mục QA Lab mới đã giải nén. Nhấp đúp start-windows.cmd, giữ cửa sổ màu đen mở. Nếu cổng 4173 bị chiếm, dừng server cũ hoặc restart Windows rồi làm lại.</w:t>
      </w:r>
    </w:p>
    <w:p>
      <w:pPr>
        <w:spacing w:after="160"/>
      </w:pPr>
      <w:r>
        <w:rPr>
          <w:b w:val="0"/>
        </w:rPr>
        <w:t>2. Tìm dòng Hosted-site pairing code for https://qa-playground-5n74.onrender.com:. Phần sau dấu hai chấm là mã. Không lấy chữ localhost, không lấy mã ở GitHub và không dùng key Gemini.</w:t>
      </w:r>
    </w:p>
    <w:p>
      <w:pPr>
        <w:spacing w:after="160"/>
      </w:pPr>
      <w:r>
        <w:rPr>
          <w:b w:val="0"/>
        </w:rPr>
        <w:t>3. Bôi đen chỉ phần mã, nhấn Ctrl+C. Nếu khó copy, nhập đúng từng ký tự. Mã có chữ hoa, chữ thường, số và dấu; không thêm khoảng trắng.</w:t>
      </w:r>
    </w:p>
    <w:p>
      <w:pPr>
        <w:spacing w:after="160"/>
      </w:pPr>
      <w:r>
        <w:rPr>
          <w:b w:val="0"/>
        </w:rPr>
        <w:t>4. Quay lại Render &gt; Performance &gt; k6 result analysis. Bấm mũi tên Manual connection để mở ô nhập.</w:t>
      </w:r>
    </w:p>
    <w:p>
      <w:pPr>
        <w:spacing w:after="160"/>
      </w:pPr>
      <w:r>
        <w:rPr>
          <w:b w:val="0"/>
        </w:rPr>
        <w:t>5. Dán vào Pairing code from local QA Lab, bấm Connect with code. Cho phép local network nếu được hỏi.</w:t>
      </w:r>
    </w:p>
    <w:p>
      <w:pPr>
        <w:spacing w:after="160"/>
      </w:pPr>
      <w:r>
        <w:rPr>
          <w:b w:val="0"/>
        </w:rPr>
        <w:t>6. Mong đợi Connected. k6, live counters and probe use this computer. Nếu báo k6 is missing, setup lại k6 rồi khởi động lại QA Lab.</w:t>
      </w:r>
    </w:p>
    <w:p>
      <w:pPr>
        <w:spacing w:after="160"/>
      </w:pPr>
      <w:r>
        <w:rPr>
          <w:b w:val="0"/>
        </w:rPr>
        <w:t>7. Chọn Load và Run local k6. Giữ cửa sổ start-windows.cmd đang mở trong lúc chạy.</w:t>
      </w:r>
    </w:p>
    <w:p>
      <w:pPr>
        <w:pStyle w:val="Heading2"/>
      </w:pPr>
      <w:r>
        <w:t>Nếu vẫn không kết nối với Render</w:t>
      </w:r>
    </w:p>
    <w:p>
      <w:r>
        <w:rPr>
          <w:b w:val="0"/>
        </w:rPr>
        <w:t>Cửa sổ start-windows.cmd có dòng QA Lab ready at http://localhost:4173. Mở địa chỉ đó trên laptop này, chọn Performance và Run local k6. Đây vẫn là test thật của cùng app, không cần ghép nối Render.</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Kiểm tra</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Bạn phải thấy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Cài xong</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Setup complete, không phải thông báo đỏ giữa chừng.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Đã ghép nối</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Connected trên web; Run local k6 không bị mờ.</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Đang test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Trạng thái running sau khi bấm Run local k6.</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Test xong</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Run ID mới, Completed at mới và bảng số đo.</w:t>
            </w:r>
          </w:p>
        </w:tc>
      </w:tr>
    </w:tbl>
    <w:p>
      <w:pPr>
        <w:spacing w:after="0" w:before="0" w:line="240" w:lineRule="auto"/>
      </w:pPr>
      <w:r>
        <w:rPr>
          <w:sz w:val="6"/>
        </w:rPr>
      </w:r>
    </w:p>
    <w:p>
      <w:r>
        <w:rPr>
          <w:b w:val="0"/>
        </w:rPr>
        <w:t>Không gửi mã ghép nối thật trong ảnh hướng dẫn. Mã đổi khi server restart. Vừa chuyển thư mục thì chạy setup lại để Windows biết vị trí mới.</w:t>
      </w:r>
    </w:p>
    <w:p>
      <w:r>
        <w:br w:type="page"/>
      </w:r>
    </w:p>
    <w:p>
      <w:pPr>
        <w:pStyle w:val="Heading2"/>
      </w:pPr>
      <w:r>
        <w:t>2.4  Các kịch bản hoạt động ra sao</w:t>
      </w:r>
    </w:p>
    <w:tbl>
      <w:tblPr>
        <w:tblW w:type="auto" w:w="0"/>
        <w:jc w:val="center"/>
        <w:tblLayout w:type="fixed"/>
        <w:tblLook w:firstColumn="1" w:firstRow="1" w:lastColumn="0" w:lastRow="0" w:noHBand="0" w:noVBand="1" w:val="04A0"/>
      </w:tblPr>
      <w:tblGrid>
        <w:gridCol w:w="1440"/>
        <w:gridCol w:w="792"/>
        <w:gridCol w:w="936"/>
        <w:gridCol w:w="1440"/>
        <w:gridCol w:w="2808"/>
        <w:gridCol w:w="2808"/>
      </w:tblGrid>
      <w:tr>
        <w:trPr>
          <w:cantSplit/>
          <w:tblHeader/>
        </w:trPr>
        <w:tc>
          <w:tcPr>
            <w:tcW w:type="dxa" w:w="144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Scenario</w:t>
            </w:r>
          </w:p>
        </w:tc>
        <w:tc>
          <w:tcPr>
            <w:tcW w:type="dxa" w:w="792"/>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VUs</w:t>
            </w:r>
          </w:p>
        </w:tc>
        <w:tc>
          <w:tcPr>
            <w:tcW w:type="dxa" w:w="936"/>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Work</w:t>
            </w:r>
          </w:p>
        </w:tc>
        <w:tc>
          <w:tcPr>
            <w:tcW w:type="dxa" w:w="144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Thời gian</w:t>
            </w:r>
          </w:p>
        </w:tc>
        <w:tc>
          <w:tcPr>
            <w:tcW w:type="dxa" w:w="2808"/>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p95 phải nhỏ hơn</w:t>
            </w:r>
          </w:p>
        </w:tc>
        <w:tc>
          <w:tcPr>
            <w:tcW w:type="dxa" w:w="2808"/>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Errors phải nhỏ hơn</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Load</w:t>
            </w:r>
          </w:p>
        </w:tc>
        <w:tc>
          <w:tcPr>
            <w:tcW w:type="dxa" w:w="792"/>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5</w:t>
            </w:r>
          </w:p>
        </w:tc>
        <w:tc>
          <w:tcPr>
            <w:tcW w:type="dxa" w:w="936"/>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20</w:t>
            </w:r>
          </w:p>
        </w:tc>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17 giây</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300 ms</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Stress</w:t>
            </w:r>
          </w:p>
        </w:tc>
        <w:tc>
          <w:tcPr>
            <w:tcW w:type="dxa" w:w="792"/>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40</w:t>
            </w:r>
          </w:p>
        </w:tc>
        <w:tc>
          <w:tcPr>
            <w:tcW w:type="dxa" w:w="936"/>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60</w:t>
            </w:r>
          </w:p>
        </w:tc>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34 giây</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900 ms</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15%</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Spike</w:t>
            </w:r>
          </w:p>
        </w:tc>
        <w:tc>
          <w:tcPr>
            <w:tcW w:type="dxa" w:w="792"/>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45</w:t>
            </w:r>
          </w:p>
        </w:tc>
        <w:tc>
          <w:tcPr>
            <w:tcW w:type="dxa" w:w="936"/>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60</w:t>
            </w:r>
          </w:p>
        </w:tc>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22 giây</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1.000 ms</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15%</w:t>
            </w:r>
          </w:p>
        </w:tc>
      </w:tr>
      <w:tr>
        <w:trPr>
          <w:cantSplit/>
        </w:trPr>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Soak</w:t>
            </w:r>
          </w:p>
        </w:tc>
        <w:tc>
          <w:tcPr>
            <w:tcW w:type="dxa" w:w="792"/>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w:t>
            </w:r>
          </w:p>
        </w:tc>
        <w:tc>
          <w:tcPr>
            <w:tcW w:type="dxa" w:w="936"/>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25</w:t>
            </w:r>
          </w:p>
        </w:tc>
        <w:tc>
          <w:tcPr>
            <w:tcW w:type="dxa" w:w="144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100 giây</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500 ms</w:t>
            </w:r>
          </w:p>
        </w:tc>
        <w:tc>
          <w:tcPr>
            <w:tcW w:type="dxa" w:w="2808"/>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w:t>
            </w:r>
          </w:p>
        </w:tc>
      </w:tr>
    </w:tbl>
    <w:p>
      <w:pPr>
        <w:spacing w:after="0" w:before="0" w:line="240" w:lineRule="auto"/>
      </w:pPr>
      <w:r>
        <w:rPr>
          <w:sz w:val="6"/>
        </w:rPr>
      </w:r>
    </w:p>
    <w:p>
      <w:r>
        <w:rPr>
          <w:b w:val="0"/>
        </w:rPr>
        <w:t>Đây là cấu hình mặc định của bài học, không phải tiêu chuẩn chung cho mọi hệ thống. Khi xem kết quả, ưu tiên giới hạn được lưu trong chính lượt test đó.</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Đường tải</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Ứng dụng thay đổi số VUs ra sao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Load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Tăng lên 5 trong 3 giây, giữ 5 trong 12 giây, giảm về 0 trong 2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Stress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Tăng tới 5, 12, 24, 40 lần lượt trong 5, 8, 8, 8 giây; giảm về 0 trong 5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Spike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Lên 5 trong 4 giây; nhảy lên 45 trong 1 giây; giữ 8 giây; về 5 trong 1 giây; giữ 5 giây; về 0 trong 3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Soak</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Lên 10 trong 5 giây; giữ 10 trong 90 giây; giảm về 0 trong 5 giây.</w:t>
            </w:r>
          </w:p>
        </w:tc>
      </w:tr>
    </w:tbl>
    <w:p>
      <w:pPr>
        <w:spacing w:after="0" w:before="0" w:line="240" w:lineRule="auto"/>
      </w:pPr>
      <w:r>
        <w:rPr>
          <w:sz w:val="6"/>
        </w:rPr>
      </w:r>
    </w:p>
    <w:p>
      <w:pPr>
        <w:pStyle w:val="Heading2"/>
      </w:pPr>
      <w:r>
        <w:t>Các nhãn cạnh biểu đồ</w:t>
      </w:r>
    </w:p>
    <w:p>
      <w:r>
        <w:rPr>
          <w:b w:val="0"/>
        </w:rPr>
        <w:t>Peak users là số VUs cao nhất đã lên kế hoạch. PBKDF2 work là số vòng tính cho một request. p95 limit là giới hạn thời gian phản hồi. Error limit là giới hạn tỷ lệ request thất bại.</w:t>
      </w:r>
    </w:p>
    <w:p>
      <w:r>
        <w:rPr>
          <w:b w:val="0"/>
        </w:rPr>
        <w:t>Biểu đồ Load profile vẽ số người dùng ảo dự kiến theo giây, không phải số request đo được. Trục ngang là thời gian, trục đứng là VUs. Các mốc trên đường là mức tải đích của từng đoạn.</w:t>
      </w:r>
    </w:p>
    <w:p>
      <w:r>
        <w:rPr>
          <w:b w:val="0"/>
        </w:rPr>
        <w:t>Main chỉ đánh dấu Performance là chủ đề chính. Target là đường API được test. Nút copy cạnh lệnh chỉ sao chép lệnh, không tự chạy bài test.</w:t>
      </w:r>
    </w:p>
    <w:p>
      <w:r>
        <w:br w:type="page"/>
      </w:r>
    </w:p>
    <w:p>
      <w:pPr>
        <w:pStyle w:val="Heading2"/>
      </w:pPr>
      <w:r>
        <w:t>2.5  Giá trị nhập vào VUs và Work factor</w:t>
      </w:r>
    </w:p>
    <w:p>
      <w:pPr>
        <w:pStyle w:val="Heading2"/>
      </w:pPr>
      <w:r>
        <w:t>Local peak VUs</w:t>
      </w:r>
    </w:p>
    <w:p>
      <w:r>
        <w:rPr>
          <w:b w:val="0"/>
        </w:rPr>
        <w:t>VU là Virtual User, tức người dùng ảo. Mỗi VU lặp lại thao tác gửi request rồi nghỉ ngắn. Một VU có thể tạo nhiều request trong suốt bài, nên 100 VUs không có nghĩa là chỉ 100 request.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Bạn nhập</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Điều gì thay đổi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 VU ở Load hoặc Stress hoặc Soak</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Tải rất nhỏ. Các đoạn có tải được giảm tương ứng; thường dễ đạt hơn nhưng vẫn tùy máy.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100 VUs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Tối đa 100 vòng người dùng chạy đồng thời theo đường tải. Có thể chạm giới hạn nhận việc và tăng HTTP 503.</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200 VUs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Mức cao nhất mà giao diện cho phép. CPU máy có thể tăng; chạy từng bài, tránh chạy chồng.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0, số lẻ hoặc trên 200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hợp lệ. Không bắt đầu lượt test với số này.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Spike dưới 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hợp lệ vì tải nền của Spike giữ ở 5 VUs.</w:t>
            </w:r>
          </w:p>
        </w:tc>
      </w:tr>
    </w:tbl>
    <w:p>
      <w:pPr>
        <w:spacing w:after="0" w:before="0" w:line="240" w:lineRule="auto"/>
      </w:pPr>
      <w:r>
        <w:rPr>
          <w:sz w:val="6"/>
        </w:rPr>
      </w:r>
    </w:p>
    <w:p>
      <w:r>
        <w:rPr>
          <w:b w:val="0"/>
        </w:rPr>
        <w:t>Load, Stress và Soak nhận số nguyên 1 đến 200; Spike nhận 5 đến 200. Với Spike, tăng Peak chỉ đổi phần burst; tải nền vẫn 5. Với các bài khác, các mức tải khác 0 được co giãn theo Peak và làm tròn, tối thiểu 1.</w:t>
      </w:r>
    </w:p>
    <w:p>
      <w:pPr>
        <w:pStyle w:val="Heading2"/>
      </w:pPr>
      <w:r>
        <w:t>Work factor của Single request probe</w:t>
      </w:r>
    </w:p>
    <w:p>
      <w:r>
        <w:rPr>
          <w:b w:val="0"/>
        </w:rPr>
        <w:t>Work factor là mức việc CPU phải làm cho đúng một request probe. Nhập số nguyên 1 đến 100. Mỗi 1 factor tương ứng 1.000 vòng PBKDF2.</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Factor</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Việc CPU thực hiện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1.000 vòng tính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60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60.000 vòng tính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100.000 vòng tính</w:t>
            </w:r>
          </w:p>
        </w:tc>
      </w:tr>
    </w:tbl>
    <w:p>
      <w:pPr>
        <w:spacing w:after="0" w:before="0" w:line="240" w:lineRule="auto"/>
      </w:pPr>
      <w:r>
        <w:rPr>
          <w:sz w:val="6"/>
        </w:rPr>
      </w:r>
    </w:p>
    <w:p>
      <w:r>
        <w:rPr>
          <w:b w:val="0"/>
        </w:rPr>
        <w:t>Factor lớn thường tốn CPU và thời gian hơn, nhưng 100 không có nghĩa là 100 ms hoặc 100 người. Thời gian còn phụ thuộc máy và tải đang có. Ô probe này không đổi Work factor của kịch bản k6.</w:t>
      </w:r>
    </w:p>
    <w:p>
      <w:pPr>
        <w:pStyle w:val="Heading2"/>
      </w:pPr>
      <w:r>
        <w:t>Run probe hiển thị gì</w:t>
      </w:r>
    </w:p>
    <w:p>
      <w:r>
        <w:rPr>
          <w:b w:val="0"/>
        </w:rPr>
        <w:t>HTTP 200 là request thành công. client ms là thời gian từ lúc trình duyệt gửi đến khi nhận phản hồi; server ms là thời gian xử lý việc tại API. iterations là số vòng PBKDF2. HTTP 400 là factor sai; 503 là đầy chỗ nhận việc; 429 trên bản public là vượt giới hạn probe.</w:t>
      </w:r>
    </w:p>
    <w:p>
      <w:r>
        <w:rPr>
          <w:b w:val="0"/>
        </w:rPr>
        <w:t>Probe chỉ kiểm tra nhanh API. Nó không tạo JSON của cả bài test và không đủ để kết luận Stress, Spike hoặc Soak PASS.</w:t>
      </w:r>
    </w:p>
    <w:p>
      <w:r>
        <w:br w:type="page"/>
      </w:r>
    </w:p>
    <w:p>
      <w:pPr>
        <w:pStyle w:val="Heading2"/>
      </w:pPr>
      <w:r>
        <w:t>2.6  Cách demo Stress Spike và Soak</w:t>
      </w:r>
    </w:p>
    <w:p>
      <w:pPr>
        <w:pStyle w:val="Heading2"/>
      </w:pPr>
      <w:r>
        <w:t>Stress tăng tải để tìm giới hạn</w:t>
      </w:r>
    </w:p>
    <w:p>
      <w:pPr>
        <w:spacing w:after="160"/>
      </w:pPr>
      <w:r>
        <w:rPr>
          <w:b w:val="0"/>
        </w:rPr>
        <w:t>1. Chạy Load 5 VUs trước để có số tham chiếu. Ghi p95, Error rate, RPS và HTTP 503.</w:t>
      </w:r>
    </w:p>
    <w:p>
      <w:pPr>
        <w:spacing w:after="160"/>
      </w:pPr>
      <w:r>
        <w:rPr>
          <w:b w:val="0"/>
        </w:rPr>
        <w:t>2. Chọn Stress, để 40 VUs rồi Run local k6. Bài mặc định dài 34 giây. Nếu máy vẫn đạt, thử lại 100, rồi tối đa 200 VUs; chạy từng lượt riêng.</w:t>
      </w:r>
    </w:p>
    <w:p>
      <w:pPr>
        <w:spacing w:after="160"/>
      </w:pPr>
      <w:r>
        <w:rPr>
          <w:b w:val="0"/>
        </w:rPr>
        <w:t>3. Xem Phase comparison: Ramp to từng mức và Ramp down. So sánh Requests, p95, Error rate và Stage limits để tìm đoạn bắt đầu vi phạm.</w:t>
      </w:r>
    </w:p>
    <w:p>
      <w:pPr>
        <w:pStyle w:val="Heading2"/>
      </w:pPr>
      <w:r>
        <w:t>Spike tăng đột ngột rồi xem hồi phục</w:t>
      </w:r>
    </w:p>
    <w:p>
      <w:pPr>
        <w:spacing w:after="160"/>
      </w:pPr>
      <w:r>
        <w:rPr>
          <w:b w:val="0"/>
        </w:rPr>
        <w:t>1. Chọn Spike, để 45 VUs, chạy bài 22 giây. Có tải nền 5 VUs và đoạn nhảy trong 1 giây.</w:t>
      </w:r>
    </w:p>
    <w:p>
      <w:pPr>
        <w:spacing w:after="160"/>
      </w:pPr>
      <w:r>
        <w:rPr>
          <w:b w:val="0"/>
        </w:rPr>
        <w:t>2. Trong Phase comparison, Baseline là đoạn nền, Burst là đoạn tăng đột ngột, Recovery là đoạn giảm và hồi phục.</w:t>
      </w:r>
    </w:p>
    <w:p>
      <w:pPr>
        <w:spacing w:after="160"/>
      </w:pPr>
      <w:r>
        <w:rPr>
          <w:b w:val="0"/>
        </w:rPr>
        <w:t>3. So p95 và lỗi ở Recovery với Baseline. Nếu hồi phục vẫn nhiều lỗi, chạy lại và điều tra. Tăng Peak lên 100 hoặc 120 nếu cần thấy tác động rõ hơn; không bảo đảm mọi máy sẽ FAIL giống nhau.</w:t>
      </w:r>
    </w:p>
    <w:p>
      <w:pPr>
        <w:pStyle w:val="Heading2"/>
      </w:pPr>
      <w:r>
        <w:t>Soak giữ tải để xem suy giảm</w:t>
      </w:r>
    </w:p>
    <w:p>
      <w:pPr>
        <w:spacing w:after="160"/>
      </w:pPr>
      <w:r>
        <w:rPr>
          <w:b w:val="0"/>
        </w:rPr>
        <w:t>1. Chọn Soak, để 10 VUs, chạy 100 giây. Tải giữ đều 90 giây ở giữa.</w:t>
      </w:r>
    </w:p>
    <w:p>
      <w:pPr>
        <w:spacing w:after="160"/>
      </w:pPr>
      <w:r>
        <w:rPr>
          <w:b w:val="0"/>
        </w:rPr>
        <w:t>2. So Early hold với Late hold: Requests, p95, Error rate và Mean Node heap early/late. Early và Late lấy ở đầu và cuối đoạn giữ tải; bảng pha không bao gồm mọi request giữa đoạn.</w:t>
      </w:r>
    </w:p>
    <w:p>
      <w:pPr>
        <w:spacing w:after="160"/>
      </w:pPr>
      <w:r>
        <w:rPr>
          <w:b w:val="0"/>
        </w:rPr>
        <w:t>3. Nếu p95 hoặc lỗi tăng rõ ở cuối, lặp lại bài và kiểm tra thêm. Heap tăng một lượt không đủ kết luận rò rỉ. Bài 100 giây là demo ngắn; soak thực tế thường cần dài hơn tùy yêu cầu.</w:t>
      </w:r>
    </w:p>
    <w:p>
      <w:r>
        <w:rPr>
          <w:b w:val="0"/>
        </w:rPr>
        <w:t>Stage limits dùng cùng giới hạn với scenario để giúp tìm đoạn xấu. PASS/FAIL tổng dùng toàn bộ request; một pha FAIL không tự thay kết luận tổng nếu điều kiện tổng vẫn đạt.</w:t>
      </w:r>
    </w:p>
    <w:p>
      <w:r>
        <w:rPr>
          <w:b w:val="0"/>
        </w:rPr>
        <w:t>Key cases trên web: P01 baseline, P02 throughput; P03 breaking point, P04 capacity, P05 ramp-down; P06 burst, P07 recovery; P08 stability, P09 memory. Đây là điều cần quan sát, không phải 9 nút tự chạy 9 bài riêng.</w:t>
      </w:r>
    </w:p>
    <w:p>
      <w:r>
        <w:br w:type="page"/>
      </w:r>
    </w:p>
    <w:p>
      <w:pPr>
        <w:pStyle w:val="Heading2"/>
      </w:pPr>
      <w:r>
        <w:t>2.7  Các số đang chạy trực tiếp</w:t>
      </w:r>
    </w:p>
    <w:p>
      <w:r>
        <w:rPr>
          <w:b w:val="0"/>
        </w:rPr>
        <w:t>Dãy số phía trên và Live heap trend là số của tiến trình API đang được theo dõi. Khi đã ghép nối, Performance theo dõi API local; trước khi ghép nối trên Render, đó là API của site. Nhìn nhãn Current site Node process hoặc local để tránh so sánh nhầm máy.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Nhãn</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Ý nghĩa và cách hiểu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Active jobs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request đã được nhận và còn xử lý ngay lúc lấy mẫu. Không phải tổng request, cũng không phải VUs.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of 24 capacity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mặc định chỉ nhận tối đa 24 việc đang chạy. Khi đầy, request mới bị từ chối bằng HTTP 503.</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Completed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việc hoàn tất từ lúc server khởi động. Có thể cộng dồn nhiều lượt test; không dùng thay Requests của lượt mới.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Rejected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request bị từ chối ở giới hạn capacity từ lúc server khởi động. Chủ yếu là HTTP 503.</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Server 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thời gian xử lý của tối đa 1.000 việc được API nhận gần nhất. Không phải p95 của toàn bộ k6.</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Node heap</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Bộ nhớ heap mà tiến trình Node đang dùng, tính theo MB. Không phải toàn bộ RAM của máy.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Live heap trend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Đường thay đổi heap khi trang đang mở. Mốc MB và giờ là mẫu đo gần đây.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online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health đang trả lời. Không phải kết quả PASS của bài tải.</w:t>
            </w:r>
          </w:p>
        </w:tc>
      </w:tr>
    </w:tbl>
    <w:p>
      <w:pPr>
        <w:spacing w:after="0" w:before="0" w:line="240" w:lineRule="auto"/>
      </w:pPr>
      <w:r>
        <w:rPr>
          <w:sz w:val="6"/>
        </w:rPr>
      </w:r>
    </w:p>
    <w:p>
      <w:pPr>
        <w:pStyle w:val="Heading2"/>
      </w:pPr>
      <w:r>
        <w:t>Vì sao Server p95 và k6 p95 khác nhau</w:t>
      </w:r>
    </w:p>
    <w:p>
      <w:r>
        <w:rPr>
          <w:b w:val="0"/>
        </w:rPr>
        <w:t>Server p95 nhìn việc đã được API nhận. K6 p95 đo các phản hồi HTTP trong bài, gồm cả request bị từ chối nhanh và thời gian qua HTTP. Hai số khác nhau là bình thường, không tự chứng minh app sai.</w:t>
      </w:r>
    </w:p>
    <w:p>
      <w:pPr>
        <w:pStyle w:val="Heading2"/>
      </w:pPr>
      <w:r>
        <w:t>Bộ nhớ tăng có chắc là bug không</w:t>
      </w:r>
    </w:p>
    <w:p>
      <w:r>
        <w:rPr>
          <w:b w:val="0"/>
        </w:rPr>
        <w:t>Không. Node có bộ dọn rác GC, nên heap thường tăng rồi giảm. Muốn nghi ngờ rò rỉ bộ nhớ, cần theo dõi xu hướng trong thời gian dài, lặp lại bài và điều tra thêm. QA Lab không đặt ngưỡng heap để tự đánh PASS hoặc FAIL.</w:t>
      </w:r>
    </w:p>
    <w:p>
      <w:r>
        <w:rPr>
          <w:b w:val="0"/>
        </w:rPr>
        <w:t>Capacity 24 là cấu hình mặc định. Người sửa code hoặc cấu hình server có thể đổi PERF_MAX_INFLIGHT trong phạm vi 1 đến 64; sau đó phải khởi động lại server. Người mới không cần đổi giá trị này để demo.</w:t>
      </w:r>
    </w:p>
    <w:p>
      <w:r>
        <w:br w:type="page"/>
      </w:r>
    </w:p>
    <w:p>
      <w:pPr>
        <w:pStyle w:val="Heading2"/>
      </w:pPr>
      <w:r>
        <w:t>2.8  Kết quả trả về của lượt test mới nhất</w:t>
      </w:r>
    </w:p>
    <w:p>
      <w:r>
        <w:rPr>
          <w:b w:val="0"/>
        </w:rPr>
        <w:t>Bảng k6 result analysis chỉ xuất hiện khi có kết quả k6 hợp lệ. Kết nối k6 thành công chưa tạo kết quả; bạn phải bấm Run local k6. Có thể Open summary để xem lại JSON cũ, nhưng đó là kết quả nhập lại, không phải một lượt test mới.</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Nhãn</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Bạn đọc như thế nào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LATEST RUN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Kết quả gần nhất được bộ chạy local đưa lên trang.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IMPORTED RESULT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Bạn vừa mở một summary có sẵn. Không báo cáo như vừa chạy.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SAVED RESULT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Kết quả được tìm từ một lượt CLI đã lưu trước đó.</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Scenario</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Load, Stress, Spike hoặc Soak của kết quả; có thể khác tab scenario bạn vừa chọn.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Requests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Tổng số request HTTP trong lượt test.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Khoảng 95% request có thời gian phản hồi không vượt số này. Không phải trung bình.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Error rate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Tỷ lệ request bị k6 tính thất bại. 10% nghĩa là khoảng 10 trên 100 request thất bại.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Peak active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Mức việc API đang xử lý cao nhất được ghi nhận qua phản hồi thành công. Có thể bỏ lỡ một đỉnh rất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 range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 nhỏ nhất đến lớn nhất lấy được trong lượt test. Chỉ tham khảo.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Thresholds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WITHIN LIMITS khi không có dòng điều kiện FAIL; LIMIT BREACHED khi có ít nhất một dòng FAIL.</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Completed at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điểm kết quả hoàn tất hoặc được mở lại. Kết quả import dùng thời gian file, không chứng minh thời gian chạy thực tế.</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Run ID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Mã phân biệt từng lượt. Chạy bài mới thì mã mới; Imported nghĩa là mở file.</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Configured peak</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Peak VUs đã dùng trong chính lượt kết quả này.</w:t>
            </w:r>
          </w:p>
        </w:tc>
      </w:tr>
    </w:tbl>
    <w:p>
      <w:pPr>
        <w:spacing w:after="0" w:before="0" w:line="240" w:lineRule="auto"/>
      </w:pPr>
      <w:r>
        <w:rPr>
          <w:sz w:val="6"/>
        </w:rPr>
      </w:r>
    </w:p>
    <w:p>
      <w:pPr>
        <w:pStyle w:val="Heading2"/>
      </w:pPr>
      <w:r>
        <w:t>Tránh đọc nhầm lượt cũ</w:t>
      </w:r>
    </w:p>
    <w:p>
      <w:r>
        <w:rPr>
          <w:b w:val="0"/>
        </w:rPr>
        <w:t>Khi bấm chạy mới, bảng cũ được ẩn trong lúc chờ. Chờ hoàn tất rồi kiểm tra Run ID, Completed at và Scenario. Chọn sang Soak không làm kết quả Stress cũ trở thành Soak. Reload tab Render cần ghép nối lại để đọc kết quả local.</w:t>
      </w:r>
    </w:p>
    <w:p>
      <w:r>
        <w:rPr>
          <w:b w:val="0"/>
        </w:rPr>
        <w:t>Trang cập nhật trạng thái khoảng mỗi 2 giây khi tab đang hoạt động. Số tổng kết đầy đủ hiện sau khi k6 kết thúc, không phải bảng tổng kết hoàn chỉnh chạy từng mili giây.</w:t>
      </w:r>
    </w:p>
    <w:p>
      <w:r>
        <w:br w:type="page"/>
      </w:r>
    </w:p>
    <w:p>
      <w:pPr>
        <w:pStyle w:val="Heading2"/>
      </w:pPr>
      <w:r>
        <w:t>2.9  Chú thích toàn bộ Measured details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Chỉ số</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Ý nghĩa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Requests per second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RPS: số request trung bình mỗi giây của cả lượt. Gồm request thành công và thất bại; không chỉ là lượng xử lý thành công.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Failed requests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request bị k6 tính thất bại. Error rate là số này chia tổng Requests.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200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request nhận phản hồi công việc thành công.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503</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request bị API từ chối do đầy capacity.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Other status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Phản hồi mã khác hoặc trường hợp như timeout. Cần xem bối cảnh nếu lớn.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 min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Request nhanh nhất được ghi nhận, theo ms.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 average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gian trung bình của các request.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 median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Mốc giữa: khoảng một nửa request không chậm hơn số này, còn gọi p50.</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 p90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Khoảng 90% request không chậm hơn số này.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 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Khoảng 95% request không chậm hơn số này; so với p95 limit.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200 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Chỉ tính phản hồi thành công. Giúp xem việc thật có chậm không khi 503 trả về rất nhanh.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 max</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Request chậm nhất. Không có ngưỡng max riêng trong cấu hình hiện tại.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Iterations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vòng thao tác k6 hoàn tất. Mỗi vòng của bài này gửi một request rồi nghỉ ngắn; khác số vòng PBKDF2.</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Data received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Tổng dữ liệu phản hồi k6 nhận, đổi ra MB.</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k6 checks passed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assertion nhỏ đạt, ví dụ status 200 hoặc content type JSON. Một request có nhiều check.</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k6 checks failed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assertion không đạt. Request 503 cũng không đạt check status 200.</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Peak active jobs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Giống Peak active: đỉnh việc đang chạy được ghi nhận, không phải Peak VUs.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 min / max</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Giống Heap range. App không tự kết luận memory leak từ số này.</w:t>
            </w:r>
          </w:p>
        </w:tc>
      </w:tr>
    </w:tbl>
    <w:p>
      <w:pPr>
        <w:spacing w:after="0" w:before="0" w:line="240" w:lineRule="auto"/>
      </w:pPr>
      <w:r>
        <w:rPr>
          <w:sz w:val="6"/>
        </w:rPr>
      </w:r>
    </w:p>
    <w:p>
      <w:r>
        <w:rPr>
          <w:b w:val="0"/>
        </w:rPr>
        <w:t>Những chỉ số này hỗ trợ phân tích, không phải tất cả đều là điều kiện PASS/FAIL. Quyết định nằm trong bảng Threshold decisions. Dấu gạch hoặc NOT MEASURED có thể là chỉ số chưa được ghi bởi summary cũ; không được tự đổi thành số 0.</w:t>
      </w:r>
    </w:p>
    <w:p>
      <w:r>
        <w:br w:type="page"/>
      </w:r>
    </w:p>
    <w:p>
      <w:pPr>
        <w:pStyle w:val="Heading2"/>
      </w:pPr>
      <w:r>
        <w:t>2.10  Expect để PASS và các trường hợp FAIL</w:t>
      </w:r>
    </w:p>
    <w:p>
      <w:r>
        <w:rPr>
          <w:b w:val="0"/>
        </w:rPr>
        <w:t>Muốn PASS, p95 phải nhỏ hơn p95 limit và Error rate phải nhỏ hơn Error limit. Bằng đúng giới hạn cũng FAIL. Đồng thời những điều kiện k6 và hợp đồng phản hồi đã ghi nhận không được FAIL.</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Dòng Threshold decisions</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Điều kiện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latency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Observed phải nhỏ hơn giới hạn ms của bài.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Failed requests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Observed phải nhỏ hơn giới hạn % của bài.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Successful response contract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0 phản hồi HTTP 200 sai cấu trúc. Body phải báo ok=true, iterations đúng workload, serviceMs hợp lệ và content type JSON.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k6 tên chỉ số</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Expression như p(95)&lt;900 là điều kiện xuất trực tiếp từ k6. Threshold satisfied là đạt; Threshold breached là không đạt.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k6 exit code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0 là chạy đạt; 99 là vi phạm threshold. Mã khác 0 có thể là lỗi thực thi, cần đọc thông báo.</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Ví dụ minh họa</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Kết luận nếu các điều kiện khác đều đạt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Stress: p95 800 ms, errors 4%</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PASS vì 800 &lt; 900 và 4 &lt; 15.</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Stress: p95 900 ms, errors 4%</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 vì p95 bằng giới hạn.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Stress: p95 100 ms, errors 20%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 vì lỗi vượt 15%, dù phản hồi nhanh.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Soak: p95 200 ms, errors 1%</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 vì lỗi bằng giới hạn 1%.</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300 request có 3 request lỗi</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Error rate = 1%. Với Load hoặc Soak sẽ FAIL ở giới hạn 1%.</w:t>
            </w:r>
          </w:p>
        </w:tc>
      </w:tr>
    </w:tbl>
    <w:p>
      <w:pPr>
        <w:spacing w:after="0" w:before="0" w:line="240" w:lineRule="auto"/>
      </w:pPr>
      <w:r>
        <w:rPr>
          <w:sz w:val="6"/>
        </w:rPr>
      </w:r>
    </w:p>
    <w:p>
      <w:pPr>
        <w:pStyle w:val="Heading2"/>
      </w:pPr>
      <w:r>
        <w:t>Không cần ép p95 lên 900 ms mới được FAIL</w:t>
      </w:r>
    </w:p>
    <w:p>
      <w:r>
        <w:rPr>
          <w:b w:val="0"/>
        </w:rPr>
        <w:t>API có thể trả HTTP 503 rất nhanh khi đầy. Vì vậy tăng tới 100 hoặc 200 VUs có thể làm Error rate FAIL trong khi p95 vẫn dưới 100 ms. Đây là một kết quả quá tải có ý nghĩa; xem HTTP 503, HTTP 200 p95 và pha hồi phục.</w:t>
      </w:r>
    </w:p>
    <w:p>
      <w:r>
        <w:rPr>
          <w:b w:val="0"/>
        </w:rPr>
        <w:t>Không có request hợp lệ thì không được PASS. Với summary cũ thiếu kiểm tra contract, dòng đó hiện NOT MEASURED; đừng báo rằng đã kiểm tra toàn bộ hợp đồng phản hồi.</w:t>
      </w:r>
    </w:p>
    <w:p>
      <w:r>
        <w:rPr>
          <w:b w:val="0"/>
        </w:rPr>
        <w:t>FAIL của stress không tự chứng minh một bug code. Có thể bạn vừa tìm được giới hạn công suất. Cần phân biệt từ chối có kiểm soát, yêu cầu không đạt và lỗi thực sự như không hồi phục, trả body sai hoặc crash.</w:t>
      </w:r>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Performance</w:t>
              <w:br/>
              <w:t>p95: tốc độ phản hồi ở mốc 95%.</w:t>
              <w:br/>
              <w:t>Error rate: tỷ lệ request không thành công.</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&lt; limit và lỗi &lt; limit của scenario. 0 phản hồi 200 sai cấu trúc; các threshold được ghi nhận đạt; exit code 0 khi có ghi. Phải có request đo được.</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Một điều kiện không đạt. Bằng đúng p95 limit hoặc Error limit cũng FAIL. p95 thấp vẫn FAIL nếu tỷ lệ lỗi quá cao.</w:t>
            </w:r>
          </w:p>
        </w:tc>
      </w:tr>
    </w:tbl>
    <w:p>
      <w:r>
        <w:rPr>
          <w:b w:val="0"/>
        </w:rPr>
      </w:r>
    </w:p>
    <w:p>
      <w:r>
        <w:rPr>
          <w:b w:val="0"/>
        </w:rPr>
        <w:t>Performance Stress: p95 800 ms và errors 4% nằm dưới 900 ms và 15%, có thể PASS nếu các dòng khác đạt. p95 100 ms nhưng errors 20% vẫn FAIL.</w:t>
      </w:r>
    </w:p>
    <w:p>
      <w:r>
        <w:rPr>
          <w:b w:val="0"/>
        </w:rPr>
        <w:t>Khi nhập hoặc chọn dữ liệu mới, bấm chạy lại. Việc đổi tab, đổi scenario hoặc thay số không tự chạy một bài Performance mới. Luôn nhìn Run ID và Completed at trước khi báo cáo.</w:t>
      </w:r>
    </w:p>
    <w:p>
      <w:pPr>
        <w:pStyle w:val="Heading2"/>
      </w:pPr>
      <w:r>
        <w:t>Trạng thái riêng của topic</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Trạng thái</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Hiểu đơn giản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WITHIN LIMITS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Kết quả Performance nằm trong các giới hạn đã kiểm tra.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NOT MEASURED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Kết quả nhập từ bản cũ không ghi lại chỉ số này.</w:t>
            </w:r>
          </w:p>
        </w:tc>
      </w:tr>
    </w:tbl>
    <w:p>
      <w:r>
        <w:rPr>
          <w:b w:val="0"/>
        </w:rPr>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VU</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Virtual User: người dùng ảo tạo tải.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ms và 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Mili giây và giây; 1.000 ms = 1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MB</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Đơn vị bộ nhớ hoặc dữ liệu. App đổi byte bằng 1.048.576 để hiển thị MB.</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p50 p90 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Mốc phần trăm request không chậm hơn số đó. p50 là median.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RPS và throughput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Requests per second; tốc độ thực hiện công việc. Cần phân biệt tổng request với request thành công.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gian phản hồi của một thao tác hoặc request.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CPU PBKDF2</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CPU là bộ xử lý; PBKDF2 là phép tính lặp thật dùng làm workload cho API demo.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 và GC</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 là bộ nhớ tiến trình; GC là bộ dọn rác tự động.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r>
        <w:br w:type="page"/>
      </w:r>
    </w:p>
    <w:p>
      <w:pPr>
        <w:pStyle w:val="Heading2"/>
      </w:pPr>
      <w:r>
        <w:t>Lỗi thường gặp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Hiện tượng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Việc cần làm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Run local k6 bị mờ</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Cài setup, Connect k6 và chờ Connected. Nếu đang có bài chạy thì chờ xong. Kiểm tra số VUs hợp lệ.</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Connect k6 không mở gì</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Chạy lại setup ở đúng thư mục mới; cho phép mở ứng dụng. Dùng Manual connection hoặc trang localhost nếu trình duyệt chặn.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node hoặc npm không nhận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Cài Node.js 20+ từ nguồn chính thức; đóng terminal cũ, mở cửa sổ mới rồi setup lại.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k6 missing</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Setup lại hoặc cài k6. Khởi động lại server local để nhận PATH mới.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mở được localhost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Giữ start-windows.cmd đang chạy; đọc lỗi. Nếu server cũ chạy ẩn, lưu việc khác rồi restart Windows.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Cổng 4173 bị chiếm</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Dừng đúng QA Lab cũ nếu biết cửa sổ. Không tùy tiện tắt mọi node.exe. Chạy lại sau khi server cũ đã dừng.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Sai pairing code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Dùng mã mới từ cửa sổ start-windows.cmd đang chạy; mã cũ mất hiệu lực sau restart.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thấy bảng Error rate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Run probe không tạo bảng đó. Chạy Run local k6 và chờ kết thúc.</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có JSON mới trong máy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Nút web chỉ giữ và hiện kết quả. Không phải lỗi. CLI là lựa chọn riêng nếu bạn muốn file.</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Bảng có vẻ là lượt cũ</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Xem Run ID, Completed at và Scenario. Chạy lượt mới, chờ kết thúc; reload thì ghép nối lại.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503 hoặc LIMIT BREACHED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Có thể test đã chạy đúng và tìm ra giới hạn. Đọc Threshold decisions, lỗi và Recovery.</w:t>
            </w:r>
          </w:p>
        </w:tc>
      </w:tr>
    </w:tbl>
    <w:p>
      <w:r>
        <w:rPr>
          <w:b w:val="0"/>
        </w:rPr>
      </w:r>
    </w:p>
    <w:p>
      <w:r>
        <w:br w:type="page"/>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Kịch bản Performance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src/domain/perf-scenarios.js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Giới hạn và co giãn VUs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public/shared/perf-profile.js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Điều kiện ngưỡng và pixel</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public/shared/evaluation.js và public/shared/test-evidence.js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Request k6 và phân pha</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k6/common.js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và telemetry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src/app.js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Chạy k6 và cập nhật lượt mới</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src/domain/local-perf-runner.js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Bộ kết nối Windows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setup-windows.cmd, scripts/setup-windows.ps1 và scripts/launch-local.ps1</w:t>
            </w:r>
          </w:p>
        </w:tc>
      </w:tr>
    </w:tbl>
    <w:p>
      <w:r>
        <w:rPr>
          <w:b w:val="0"/>
        </w:rPr>
      </w:r>
    </w:p>
    <w:p>
      <w:pPr>
        <w:pStyle w:val="Heading2"/>
      </w:pPr>
      <w:r>
        <w:t>Bằng chứng nên giữ và kết quả nằm ở đâu</w:t>
      </w:r>
    </w:p>
    <w:p>
      <w:r>
        <w:rPr>
          <w:b w:val="0"/>
        </w:rPr>
        <w:t>Chụp hình kết quả trên máy mình, gồm Scenario, Peak VUs, Run ID, Completed at, p95, Error rate, Threshold decisions và Phase comparison. Ghi rõ input đã dùng và dòng quyết định PASS/FAIL.</w:t>
      </w:r>
    </w:p>
    <w:p>
      <w:r>
        <w:rPr>
          <w:b w:val="0"/>
        </w:rPr>
        <w:t>Không cần tìm file JSON để sử dụng web. Nếu cần lưu JSON cho bài nộp riêng, run-performance-windows.cmd là cách CLI tùy chọn và lưu ở results. Đó không phải yêu cầu để nút web hoạt động.</w:t>
      </w:r>
    </w:p>
    <w:p>
      <w:r>
        <w:rPr>
          <w:b w:val="0"/>
        </w:rPr>
        <w:t>API online chỉ cho biết API trả lời kiểm tra sức khỏe. Nó không chứng minh Stress hoặc Soak đã đạt.</w:t>
      </w:r>
    </w:p>
    <w:p>
      <w:r>
        <w:t xml:space="preserve">Cài k6 chính thức: </w:t>
      </w:r>
      <w:hyperlink r:id="rId15">
        <w:r>
          <w:rPr>
            <w:color w:val="165B83"/>
          </w:rPr>
          <w:t>https://grafana.com/docs/k6/latest/set-up/install-k6/</w:t>
        </w:r>
      </w:hyperlink>
    </w:p>
    <w:p>
      <w:r>
        <w:br w:type="page"/>
      </w:r>
    </w:p>
    <w:p>
      <w:pPr>
        <w:pStyle w:val="Heading1"/>
      </w:pPr>
      <w:r>
        <w:t>3  Unit testing</w:t>
      </w:r>
    </w:p>
    <w:p>
      <w:pPr>
        <w:pStyle w:val="Heading2"/>
      </w:pPr>
      <w:r>
        <w:t>Topic này đang làm gì</w:t>
      </w:r>
    </w:p>
    <w:p>
      <w:r>
        <w:rPr>
          <w:b w:val="0"/>
        </w:rPr>
        <w:t>Unit ở đây thử hàm evaluateThresholds, không gửi nhiều request. Bạn tự nhập số quan sát và giới hạn để xem hàm quyết định đúng không.</w:t>
      </w:r>
    </w:p>
    <w:p>
      <w:pPr>
        <w:pStyle w:val="Heading2"/>
      </w:pPr>
      <w:r>
        <w:t>Muốn thể hiện điều gì</w:t>
      </w:r>
    </w:p>
    <w:p>
      <w:r>
        <w:rPr>
          <w:b w:val="0"/>
        </w:rPr>
        <w:t>Bạn muốn chứng minh hàm so sánh ngưỡng trả lời đúng cho số bình thường, số đúng bằng giới hạn, số vượt giới hạn và dữ liệu sai. Số bạn nhập là dữ liệu thử cho hàm, không phải thời gian được đo từ một lượt k6.</w:t>
      </w:r>
    </w:p>
    <w:p>
      <w:pPr>
        <w:pStyle w:val="Heading2"/>
      </w:pPr>
      <w:r>
        <w:t>Cách chạy từng bước</w:t>
      </w:r>
    </w:p>
    <w:p>
      <w:pPr>
        <w:spacing w:after="160"/>
      </w:pPr>
      <w:r>
        <w:rPr>
          <w:b w:val="0"/>
        </w:rPr>
        <w:t>1. Giữ 280, 0.5, 500, 1 rồi bấm Evaluate: mong đợi PASS và Rules passed 2/2.</w:t>
      </w:r>
    </w:p>
    <w:p>
      <w:pPr>
        <w:spacing w:after="160"/>
      </w:pPr>
      <w:r>
        <w:rPr>
          <w:b w:val="0"/>
        </w:rPr>
        <w:t>2. Đổi Observed p95 thành 500, bấm Evaluate: mong đợi FAIL vì bằng giới hạn.</w:t>
      </w:r>
    </w:p>
    <w:p>
      <w:pPr>
        <w:spacing w:after="160"/>
      </w:pPr>
      <w:r>
        <w:rPr>
          <w:b w:val="0"/>
        </w:rPr>
        <w:t>3. Đổi p95 thành -1 rồi Evaluate: mong đợi INVALID vì đầu vào sai.</w:t>
      </w:r>
    </w:p>
    <w:p>
      <w:pPr>
        <w:spacing w:after="160"/>
      </w:pPr>
      <w:r>
        <w:rPr>
          <w:b w:val="0"/>
        </w:rPr>
        <w:t>4. Bấm Run key cases để chạy 12 testcase trong trình duyệt. Đọc Expected, Observed và Result của từng case.</w:t>
      </w:r>
    </w:p>
    <w:p>
      <w:pPr>
        <w:pStyle w:val="Heading2"/>
      </w:pPr>
      <w:r>
        <w:t>Chú thích giá trị nhập vào và kết quả trả về</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Ô nhập hoặc giá trị</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Ý nghĩa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Observed p95 (ms)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đưa vào hàm, phải từ 0 trở lên. Mặc định 280 ms.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Error rate (%)</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Tỷ lệ lỗi đưa vào hàm, 0 đến 100%. Mặc định 0,5%.</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limit (ms)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Giới hạn dương. Mặc định 500 ms.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Error limit (%)</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Giới hạn lớn hơn 0 và tối đa 100%. Mặc định 1%.</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observed / limit và Errors observed / limit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vừa nhập được đặt cạnh giới hạn để so sánh.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Rules passed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Có 2 quy tắc: latency và error rate. 2/2 mới đạt cả hai.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Cases passed và Cases failed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testcase trong bộ 12 case đạt hoặc không đạt kỳ vọng.</w:t>
            </w:r>
          </w:p>
        </w:tc>
      </w:tr>
    </w:tbl>
    <w:p>
      <w:pPr>
        <w:spacing w:after="0" w:before="0" w:line="240" w:lineRule="auto"/>
      </w:pPr>
      <w:r>
        <w:rPr>
          <w:sz w:val="6"/>
        </w:rPr>
      </w:r>
    </w:p>
    <w:p>
      <w:r>
        <w:br w:type="page"/>
      </w:r>
    </w:p>
    <w:p>
      <w:pPr>
        <w:pStyle w:val="Heading2"/>
      </w:pPr>
      <w:r>
        <w:t>Kết quả mong đợi của các key cases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Nhóm case trong bộ 12</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Kết quả hàm mong đợi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Thông thường; p95 0 và lỗi 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PASS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bằng hoặc vượt limit; lỗi bằng hoặc vượt limit; cả hai vượt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âm; lỗi trên 100%; thiếu p95; limit p95 bằng 0; limit lỗi bằng 0</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INVALID</w:t>
            </w:r>
          </w:p>
        </w:tc>
      </w:tr>
    </w:tbl>
    <w:p>
      <w:pPr>
        <w:spacing w:after="0" w:before="0" w:line="240" w:lineRule="auto"/>
      </w:pPr>
      <w:r>
        <w:rPr>
          <w:sz w:val="6"/>
        </w:rPr>
      </w:r>
    </w:p>
    <w:p>
      <w:r>
        <w:rPr>
          <w:b w:val="0"/>
        </w:rPr>
        <w:t>Nếu Expected là FAIL và Observed là FAIL, Result của testcase là PASS vì hàm đã phản ứng đúng. Đây là cách demo trường hợp lỗi mà bài test vẫn đạt.</w:t>
      </w:r>
    </w:p>
    <w:p>
      <w:r>
        <w:rPr>
          <w:b w:val="0"/>
        </w:rPr>
        <w:t>Sau khi đổi ô nhập, kết quả manual cũ được xóa về NOT RUN cho đến khi Evaluate lại. Lệnh npm run test:unit chạy bộ unit tự động của repo, khác nút demo 12 case trong trang.</w:t>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Unit</w:t>
              <w:br/>
              <w:t>Rules passed: hàm đạt mấy quy tắc.</w:t>
              <w:br/>
              <w:t>Cases passed: testcase trả đúng kỳ vọng hay không.</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Evaluate: 2/2 quy tắc đạt. Run key cases: Expected khớp Observed. Expected FAIL hoặc INVALID nhưng hàm trả đúng thì testcase PASS.</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Evaluate: một quy tắc không đạt. Testcase: hàm trả khác kỳ vọng, ví dụ dữ liệu âm mà hàm vẫn nhận như hợp lệ.</w:t>
            </w:r>
          </w:p>
        </w:tc>
      </w:tr>
    </w:tbl>
    <w:p>
      <w:r>
        <w:rPr>
          <w:b w:val="0"/>
        </w:rPr>
      </w:r>
    </w:p>
    <w:p>
      <w:r>
        <w:rPr>
          <w:b w:val="0"/>
        </w:rPr>
        <w:t>Unit: thử p95 bằng 500 ms phải trả FAIL; testcase đó PASS nếu hàm trả đúng FAIL.</w:t>
      </w:r>
    </w:p>
    <w:p>
      <w:r>
        <w:rPr>
          <w:b w:val="0"/>
        </w:rPr>
        <w:t>Evaluate cho biết bộ số đang thử có đạt ngưỡng hay không. Run key cases cho biết hàm có xử lý đúng các kỳ vọng hay không. Hai kết luận này không phải cùng một việc.</w:t>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ms và 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Mili giây và giây; 1.000 ms = 1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p50 p90 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Mốc phần trăm request không chậm hơn số đó. p50 là median.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gian phản hồi của một thao tác hoặc request.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Điều kiện ngưỡng và pixel</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public/shared/evaluation.js và public/shared/test-evidence.js</w:t>
            </w:r>
          </w:p>
        </w:tc>
      </w:tr>
    </w:tbl>
    <w:p>
      <w:r>
        <w:rPr>
          <w:b w:val="0"/>
        </w:rPr>
      </w:r>
    </w:p>
    <w:p>
      <w:r>
        <w:br w:type="page"/>
      </w:r>
    </w:p>
    <w:p>
      <w:pPr>
        <w:pStyle w:val="Heading1"/>
      </w:pPr>
      <w:r>
        <w:t>4  API testing</w:t>
      </w:r>
    </w:p>
    <w:p>
      <w:pPr>
        <w:pStyle w:val="Heading2"/>
      </w:pPr>
      <w:r>
        <w:t>Topic này đang làm gì</w:t>
      </w:r>
    </w:p>
    <w:p>
      <w:r>
        <w:rPr>
          <w:b w:val="0"/>
        </w:rPr>
        <w:t>API testing kiểm tra đầu vào và phản hồi theo hợp đồng: đúng mã HTTP, đúng JSON và đúng trường dữ liệu. Bài này không cần Postman vì trang có sẵn nơi gửi request.</w:t>
      </w:r>
    </w:p>
    <w:p>
      <w:pPr>
        <w:pStyle w:val="Heading2"/>
      </w:pPr>
      <w:r>
        <w:t>Muốn thể hiện điều gì</w:t>
      </w:r>
    </w:p>
    <w:p>
      <w:r>
        <w:rPr>
          <w:b w:val="0"/>
        </w:rPr>
        <w:t>Bạn muốn chứng minh API nhận và trả dữ liệu đúng hợp đồng. Không chỉ xem nó có trả lời hay không: phải xem đúng mã HTTP, dữ liệu JSON đọc được, trường bắt buộc có đủ và có đúng giá trị hoặc kiểu không.</w:t>
      </w:r>
    </w:p>
    <w:p>
      <w:pPr>
        <w:pStyle w:val="Heading2"/>
      </w:pPr>
      <w:r>
        <w:t>4.1  Cách chạy và các kết quả mong đợi</w:t>
      </w:r>
    </w:p>
    <w:p>
      <w:pPr>
        <w:spacing w:after="160"/>
      </w:pPr>
      <w:r>
        <w:rPr>
          <w:b w:val="0"/>
        </w:rPr>
        <w:t>1. Chọn API. Trong Request, chọn một preset.</w:t>
      </w:r>
    </w:p>
    <w:p>
      <w:pPr>
        <w:spacing w:after="160"/>
      </w:pPr>
      <w:r>
        <w:rPr>
          <w:b w:val="0"/>
        </w:rPr>
        <w:t>2. Với POST, giữ hoặc sửa JSON body. Với GET, không cần nhập body.</w:t>
      </w:r>
    </w:p>
    <w:p>
      <w:pPr>
        <w:spacing w:after="160"/>
      </w:pPr>
      <w:r>
        <w:rPr>
          <w:b w:val="0"/>
        </w:rPr>
        <w:t>3. Bấm Send request. Xem mã HTTP, thời gian, nội dung JSON và bảng Measured result.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Preset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Kỳ vọng của testcase</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GET /api/health</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200; JSON status="ready" và service="qa-lab".</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GET /api/perf/metrics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200; JSON có các trường telemetry, trong đó completed và capacity phải là số.</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POST /api/evaluate valid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200; valid=true và passed là kiểu boolean.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POST /api/evaluate invalid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400; có lỗi fields.p95Ms cho p95 âm.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GET /api/not-found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404; JSON error="not_found".</w:t>
            </w:r>
          </w:p>
        </w:tc>
      </w:tr>
    </w:tbl>
    <w:p>
      <w:pPr>
        <w:spacing w:after="0" w:before="0" w:line="240" w:lineRule="auto"/>
      </w:pPr>
      <w:r>
        <w:rPr>
          <w:sz w:val="6"/>
        </w:rPr>
      </w:r>
    </w:p>
    <w:p>
      <w:pPr>
        <w:pStyle w:val="Heading2"/>
      </w:pPr>
      <w:r>
        <w:t>Các giá trị trong bảng</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Nhãn</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Cách đọc</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HTTP status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Mã thực tế so với mã preset mong đợi. 400 hoặc 404 có thể PASS nếu đó là expected.</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Content type / parsing</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Phản hồi phải là application/json và đọc thành JSON hợp lệ.</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Required fields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Các trường hợp đồng phải đúng giá trị hoặc kiểu dữ liệu.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Response time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gian request tính theo ms; INFO vì topic API không đặt ngưỡng latency riêng.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JSON body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Dữ liệu bạn gửi lên API. Không phải kết quả.</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Response JSON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Dữ liệu API gửi về. true/false là giá trị đúng/sai, không phải chuỗi văn bản.</w:t>
            </w:r>
          </w:p>
        </w:tc>
      </w:tr>
    </w:tbl>
    <w:p>
      <w:pPr>
        <w:spacing w:after="0" w:before="0" w:line="240" w:lineRule="auto"/>
      </w:pPr>
      <w:r>
        <w:rPr>
          <w:sz w:val="6"/>
        </w:rPr>
      </w:r>
    </w:p>
    <w:p>
      <w:r>
        <w:rPr>
          <w:b w:val="0"/>
        </w:rPr>
        <w:t>Mặc định POST hợp lệ gửi p95Ms 280, errorRate 0.005, p95LimitMs 500 và errorLimit 0.01. Trong JSON, errorRate là tỷ lệ thập phân: 0.005 = 0,5%; 0.01 = 1%. Khác ô % trong Unit.</w:t>
      </w:r>
    </w:p>
    <w:p>
      <w:r>
        <w:rPr>
          <w:b w:val="0"/>
        </w:rPr>
        <w:t>Nếu gửi dữ liệu hợp lệ nhưng vượt ngưỡng, API vẫn có thể trả 200 với passed=false. Test hợp đồng API vẫn PASS nếu đúng yêu cầu; quyết định ngưỡng nghiệp vụ là false.</w:t>
      </w:r>
    </w:p>
    <w:p>
      <w:r>
        <w:br w:type="page"/>
      </w:r>
    </w:p>
    <w:p>
      <w:pPr>
        <w:pStyle w:val="Heading2"/>
      </w:pPr>
      <w:r>
        <w:t>4.2  Chú thích các trường trong phản hồi JSON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Trường JSON</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Ý nghĩa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status và service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Trạng thái sức khỏe và tên dịch vụ ở /api/health.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active, peakActive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Việc đang chạy và đỉnh việc đã ghi nhận từ lúc server khởi động.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completed, rejected, capacity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Việc hoàn tất, việc bị từ chối và giới hạn nhận việc. Các giá trị này được giải thích trong bảng này.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p50Ms, p95Ms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Các mốc thời gian xử lý server theo ms. p50 là median.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sampleCount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mẫu thời gian hiện đang giữ, tối đa 1.000.</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heapUsedMb</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Heap Node đang dùng theo MB.</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uptimeSeconds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Server đã chạy được bao nhiêu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valid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Đầu vào hàm đánh giá hợp lệ hay không.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passed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Đầu vào hợp lệ có đạt cả hai ngưỡng không.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checks.latencyPassed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p95 có nhỏ hơn giới hạn không.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checks.errorsPassed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Tỷ lệ lỗi có nhỏ hơn giới hạn không.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values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Các số p95, lỗi và limit đã được đánh giá.</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fields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Lỗi theo từng trường dữ liệu, ví dụ fields.p95Ms.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error và message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Mã lỗi ngắn và thông báo giải thích.</w:t>
            </w:r>
          </w:p>
        </w:tc>
      </w:tr>
    </w:tbl>
    <w:p>
      <w:pPr>
        <w:spacing w:after="0" w:before="0" w:line="240" w:lineRule="auto"/>
      </w:pPr>
      <w:r>
        <w:rPr>
          <w:sz w:val="6"/>
        </w:rPr>
      </w:r>
    </w:p>
    <w:p>
      <w:pPr>
        <w:pStyle w:val="Heading2"/>
      </w:pPr>
      <w:r>
        <w:t>Ba trường hợp cần hiểu</w:t>
      </w:r>
    </w:p>
    <w:p>
      <w:r>
        <w:rPr>
          <w:b w:val="0"/>
        </w:rPr>
        <w:t>Gửi p95 âm đúng preset invalid: mong đợi 400 với lỗi của p95. Test đạt nếu từ chối đúng. Nhưng xóa dấu ngoặc làm JSON hỏng sẽ nhận lỗi invalid_json khác; testcase p95 âm có thể FAIL vì không nhận đúng hợp đồng mà nó đang kiểm tra.</w:t>
      </w:r>
    </w:p>
    <w:p>
      <w:r>
        <w:rPr>
          <w:b w:val="0"/>
        </w:rPr>
        <w:t>A01 là health, A02 là đầu vào sai, A03 là tài nguyên thiếu. A04 capacity cần request đồng thời vào /api/perf/work. Một lần Send request không đủ tạo tải; dùng k6 để quan sát 503 khi giới hạn nhận việc đầy.</w:t>
      </w:r>
    </w:p>
    <w:p>
      <w:r>
        <w:rPr>
          <w:b w:val="0"/>
        </w:rPr>
        <w:t>Trường không có trong một phản hồi không nhất thiết là lỗi: mỗi endpoint có cấu trúc khác nhau. Đọc đúng hợp đồng của preset đang chọn, không yêu cầu tất cả trường trong bảng này phải có ở mọi JSON.</w:t>
      </w:r>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w:t>
              <w:br/>
              <w:t>HTTP status và JSON contract: API trả đúng mã và cấu trúc dữ liệu hay không.</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Mã HTTP đúng preset, JSON đọc được, Content-Type đúng và các trường cần thiết khớp. Invalid preset mong đợi 400; missing preset mong đợi 404.</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Mã sai, JSON hỏng, thiếu trường hoặc giá trị/kiểu sai. Ví dụ mong 400 mà nhận 200. Response time hiện là INFO, không có ngưỡng FAIL riêng.</w:t>
            </w:r>
          </w:p>
        </w:tc>
      </w:tr>
    </w:tbl>
    <w:p>
      <w:r>
        <w:rPr>
          <w:b w:val="0"/>
        </w:rPr>
      </w:r>
    </w:p>
    <w:p>
      <w:r>
        <w:rPr>
          <w:b w:val="0"/>
        </w:rPr>
        <w:t>API: gửi p95 âm và nhận đúng 400 kèm fields.p95Ms là PASS.</w:t>
      </w:r>
    </w:p>
    <w:p>
      <w:r>
        <w:rPr>
          <w:b w:val="0"/>
        </w:rPr>
        <w:t>Test dữ liệu sai có thể PASS khi app từ chối đúng. Ví dụ gửi p95 âm, mong đợi HTTP 400 và nhận đúng HTTP 400 thì test API đạt.</w:t>
      </w:r>
    </w:p>
    <w:p>
      <w:r>
        <w:rPr>
          <w:b w:val="0"/>
        </w:rPr>
        <w:t>Nếu preset invalid nhận HTTP 200, hoặc nhận 400 nhưng không có lỗi đúng trường mà preset yêu cầu, hãy đọc dòng Result bị FAIL thay vì kết luận chỉ dựa vào số 400.</w:t>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ms và 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Mili giây và giây; 1.000 ms = 1 giây.</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p50 p90 p95</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Mốc phần trăm request không chậm hơn số đó. p50 là median.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Latency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gian phản hồi của một thao tác hoặc request.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HTTP JSON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là nơi gửi/nhận dữ liệu; HTTP là giao thức request; JSON là định dạng dữ liệu.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Giao diện và nhãn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public/index.html và public/app.js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và telemetry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src/app.js</w:t>
            </w:r>
          </w:p>
        </w:tc>
      </w:tr>
    </w:tbl>
    <w:p>
      <w:r>
        <w:rPr>
          <w:b w:val="0"/>
        </w:rPr>
      </w:r>
    </w:p>
    <w:p>
      <w:r>
        <w:br w:type="page"/>
      </w:r>
    </w:p>
    <w:p>
      <w:pPr>
        <w:pStyle w:val="Heading1"/>
      </w:pPr>
      <w:r>
        <w:t>5  Web E2E testing</w:t>
      </w:r>
    </w:p>
    <w:p>
      <w:pPr>
        <w:pStyle w:val="Heading2"/>
      </w:pPr>
      <w:r>
        <w:t>Topic này đang làm gì</w:t>
      </w:r>
    </w:p>
    <w:p>
      <w:r>
        <w:rPr>
          <w:b w:val="0"/>
        </w:rPr>
        <w:t>E2E là End to End: kiểm tra một luồng từ giao diện đến API và đọc lại dữ liệu. Đối tượng demo là một form tạo kế hoạch test, không phải hệ thống phân công việc cho nhóm.</w:t>
      </w:r>
    </w:p>
    <w:p>
      <w:pPr>
        <w:pStyle w:val="Heading2"/>
      </w:pPr>
      <w:r>
        <w:t>Muốn thể hiện điều gì</w:t>
      </w:r>
    </w:p>
    <w:p>
      <w:r>
        <w:rPr>
          <w:b w:val="0"/>
        </w:rPr>
        <w:t>Bạn muốn chứng minh một luồng người dùng đi trọn vẹn từ nhập dữ liệu đến lưu qua API rồi đọc lại đúng dữ liệu đã lưu. Chỉ thấy form đẹp hoặc nút Review chạy được thì chưa đủ chứng minh cả luồng thành công.</w:t>
      </w:r>
    </w:p>
    <w:p>
      <w:pPr>
        <w:pStyle w:val="Heading2"/>
      </w:pPr>
      <w:r>
        <w:t>Cách chạy từng bước</w:t>
      </w:r>
    </w:p>
    <w:p>
      <w:pPr>
        <w:spacing w:after="160"/>
      </w:pPr>
      <w:r>
        <w:rPr>
          <w:b w:val="0"/>
        </w:rPr>
        <w:t>1. Nhập tên Demo stress, chọn Stress, Peak 40, ghi chú tùy chọn. Bấm Review plan.</w:t>
      </w:r>
    </w:p>
    <w:p>
      <w:pPr>
        <w:spacing w:after="160"/>
      </w:pPr>
      <w:r>
        <w:rPr>
          <w:b w:val="0"/>
        </w:rPr>
        <w:t>2. Kiểm tra màn hình Review. Bấm Back để thử dữ liệu có còn không. Review lại rồi Save plan.</w:t>
      </w:r>
    </w:p>
    <w:p>
      <w:pPr>
        <w:spacing w:after="160"/>
      </w:pPr>
      <w:r>
        <w:rPr>
          <w:b w:val="0"/>
        </w:rPr>
        <w:t>3. Xem bảng: Save response 201, Read-back response 200 và Retrieved id/name/scenario/targetVus/notes đều khớp thì PASS.</w:t>
      </w:r>
    </w:p>
    <w:p>
      <w:pPr>
        <w:spacing w:after="160"/>
      </w:pPr>
      <w:r>
        <w:rPr>
          <w:b w:val="0"/>
        </w:rPr>
        <w:t>4. Bấm Create another để tạo mới. Thử tên chỉ 1 ký tự hoặc Peak 51 để kiểm tra bị chặn đúng.</w:t>
      </w:r>
    </w:p>
    <w:p>
      <w:pPr>
        <w:pStyle w:val="Heading2"/>
      </w:pPr>
      <w:r>
        <w:t>Chú thích các ô nhập và giá trị trả về</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Trường hoặc nhãn</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Quy tắc</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Plan name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3 đến 40 ký tự sau khi bỏ khoảng trắng ngoài và gom khoảng trắng liên tiếp.</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Scenario</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Chọn stress, spike hoặc soak.</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Peak virtual users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nguyên 1 đến 50. Đây là form E2E, không phải giới hạn 200 của Performance.</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Notes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bắt buộc; tối đa 200 ký tự sau khi bỏ khoảng trắng ngoài.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 Details, 2 Review, 3 Saved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Bạn đang ở bước nhập, kiểm tra lại hay lưu xong.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Valid fields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trường hợp lệ trên tổng 4 trường; chưa chứng minh đã lưu thành công.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Save response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Mong đợi HTTP 201 khi tạo kế hoạch.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Retrieved plan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Đọc lại bằng API và so ID cùng toàn bộ dữ liệu.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Mã của kế hoạch đã tạo. Dùng để xác nhận đọc lại đúng kế hoạch.</w:t>
            </w:r>
          </w:p>
        </w:tc>
      </w:tr>
    </w:tbl>
    <w:p>
      <w:pPr>
        <w:spacing w:after="0" w:before="0" w:line="240" w:lineRule="auto"/>
      </w:pPr>
      <w:r>
        <w:rPr>
          <w:sz w:val="6"/>
        </w:rPr>
      </w:r>
    </w:p>
    <w:p>
      <w:pPr>
        <w:pStyle w:val="Heading2"/>
      </w:pPr>
      <w:r>
        <w:t>Expect của toàn bộ luồng</w:t>
      </w:r>
    </w:p>
    <w:p>
      <w:r>
        <w:rPr>
          <w:b w:val="0"/>
        </w:rPr>
        <w:t>VALIDATED chỉ nói form đúng; toàn bộ E2E chưa PASS cho đến khi lưu và đọc lại. VALIDATION BLOCKED hoặc INVALID nghĩa là form đang bị chặn. Nếu bạn chủ đích test đầu vào sai, việc chặn đúng là kết quả mong đợi của testcase đó.</w:t>
      </w:r>
    </w:p>
    <w:p>
      <w:r>
        <w:rPr>
          <w:b w:val="0"/>
        </w:rPr>
        <w:t>Trong API plan, name/scenario/targetVus/notes là các trường vừa nhập; createdAt là thời điểm tạo. Dữ liệu nằm trong bộ nhớ server, mất khi khởi động lại. Giữ tối đa 100 kế hoạch; không dùng như kho dữ liệu bền vững.</w:t>
      </w:r>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Web E2E</w:t>
              <w:br/>
              <w:t>Save/Read response và Retrieved fields: luồng lưu thật, đọc lại đúng dữ liệu.</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Đầu vào hợp lệ; Save HTTP 201, đọc HTTP 200; ID và name/scenario/targetVus/notes đều đúng.</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lưu được, đọc không được hoặc bất kỳ trường/ID nào khác dữ liệu đã gửi. VALIDATED trước khi lưu chưa phải E2E PASS.</w:t>
            </w:r>
          </w:p>
        </w:tc>
      </w:tr>
    </w:tbl>
    <w:p>
      <w:r>
        <w:rPr>
          <w:b w:val="0"/>
        </w:rPr>
      </w:r>
    </w:p>
    <w:p>
      <w:r>
        <w:rPr>
          <w:b w:val="0"/>
        </w:rPr>
        <w:t>E2E: lưu Peak 40 nhưng đọc lại thành 4 là FAIL dù status vẫn 200.</w:t>
      </w:r>
    </w:p>
    <w:p>
      <w:r>
        <w:rPr>
          <w:b w:val="0"/>
        </w:rPr>
        <w:t>Thử đầu vào sai là một testcase riêng: mong đợi form chặn và chỉ rõ trường sai. Thử đầu vào hợp lệ là testcase đi hết luồng: mong đợi lưu và đọc lại đều thành công.</w:t>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HTTP JSON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là nơi gửi/nhận dữ liệu; HTTP là giao thức request; JSON là định dạng dữ liệu.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Giao diện và nhãn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public/index.html và public/app.js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và telemetry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src/app.js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Quy tắc form E2E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public/shared/plan-rules.js</w:t>
            </w:r>
          </w:p>
        </w:tc>
      </w:tr>
    </w:tbl>
    <w:p>
      <w:r>
        <w:rPr>
          <w:b w:val="0"/>
        </w:rPr>
      </w:r>
    </w:p>
    <w:p>
      <w:r>
        <w:br w:type="page"/>
      </w:r>
    </w:p>
    <w:p>
      <w:pPr>
        <w:pStyle w:val="Heading1"/>
      </w:pPr>
      <w:r>
        <w:t>6  Mobile web testing</w:t>
      </w:r>
    </w:p>
    <w:p>
      <w:pPr>
        <w:pStyle w:val="Heading2"/>
      </w:pPr>
      <w:r>
        <w:t>Topic này đang làm gì</w:t>
      </w:r>
    </w:p>
    <w:p>
      <w:r>
        <w:rPr>
          <w:b w:val="0"/>
        </w:rPr>
        <w:t>Topic này kiểm tra web responsive. Nó không phải app Android/iOS native và không chứng nhận mọi hành vi trên mọi điện thoại.</w:t>
      </w:r>
    </w:p>
    <w:p>
      <w:pPr>
        <w:pStyle w:val="Heading2"/>
      </w:pPr>
      <w:r>
        <w:t>Muốn thể hiện điều gì</w:t>
      </w:r>
    </w:p>
    <w:p>
      <w:r>
        <w:rPr>
          <w:b w:val="0"/>
        </w:rPr>
        <w:t>Bạn muốn chứng minh giao diện vẫn nằm gọn trong màn hình hẹp, các nút được đo đủ lớn để bấm và luồng lưu dữ liệu vẫn chạy ở chiều rộng đó. Đây là kiểm thử web trên màn hình mobile, không phải kiểm thử một APK.</w:t>
      </w:r>
    </w:p>
    <w:p>
      <w:pPr>
        <w:pStyle w:val="Heading2"/>
      </w:pPr>
      <w:r>
        <w:t>Cách chạy từng bước</w:t>
      </w:r>
    </w:p>
    <w:p>
      <w:pPr>
        <w:spacing w:after="160"/>
      </w:pPr>
      <w:r>
        <w:rPr>
          <w:b w:val="0"/>
        </w:rPr>
        <w:t>1. Trên Chrome, bấm F12, rồi Ctrl+Shift+M để bật màn hình thiết bị. Chọn Responsive và đặt chiều rộng khoảng 412 px.</w:t>
      </w:r>
    </w:p>
    <w:p>
      <w:pPr>
        <w:spacing w:after="160"/>
      </w:pPr>
      <w:r>
        <w:rPr>
          <w:b w:val="0"/>
        </w:rPr>
        <w:t>2. Mở Mobile web rồi bấm Check layout. Xem Overflow và bảng kích thước nút.</w:t>
      </w:r>
    </w:p>
    <w:p>
      <w:pPr>
        <w:spacing w:after="160"/>
      </w:pPr>
      <w:r>
        <w:rPr>
          <w:b w:val="0"/>
        </w:rPr>
        <w:t>3. Bấm Open plan flow, hoàn thành form E2E ở cùng chiều rộng, rồi quay lại Mobile web và Check layout.</w:t>
      </w:r>
    </w:p>
    <w:p>
      <w:pPr>
        <w:pStyle w:val="Heading2"/>
      </w:pPr>
      <w:r>
        <w:t>Chú thích giá trị và kết quả trả về</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Giá trị</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Điều kiện hoặc ý nghĩa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Viewport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Chiều rộng vùng hiển thị thực tế, tính theo px.</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Page width</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Chiều rộng toàn nội dung trang, gồm phần có thể tràn ra ngoài.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Overflow</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None là không tràn ngang; Detected là nội dung rộng hơn viewport.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Horizontal overflow</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Page width trừ Viewport, tối thiểu 0. PASS khi bằng 0 px.</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Touch support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Available hoặc Not detected theo số điểm chạm thiết bị báo. Chỉ INFO.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Small targets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nút được đo nhỏ hơn 24 x 24 px trên tổng số nút được đo. Mong đợi 0.</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Target tên nút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Kích thước rộng x cao thực tế. Cả hai phải ít nhất 24 px.</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Mobile workflow</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PASS khi luồng save/read E2E vừa đạt ở đúng chiều rộng này; nếu chưa làm thì NOT RUN.</w:t>
            </w:r>
          </w:p>
        </w:tc>
      </w:tr>
    </w:tbl>
    <w:p>
      <w:pPr>
        <w:spacing w:after="0" w:before="0" w:line="240" w:lineRule="auto"/>
      </w:pPr>
      <w:r>
        <w:rPr>
          <w:sz w:val="6"/>
        </w:rPr>
      </w:r>
    </w:p>
    <w:p>
      <w:r>
        <w:rPr>
          <w:b w:val="0"/>
        </w:rPr>
        <w:t>PASS chính của layout yêu cầu không tràn ngang và không có target nhỏ trong nhóm được đo. Mobile workflow là dòng kiểm tra riêng. App hiện đo các nút topic và nút tại trang Mobile, không phải mọi control ở mọi topic.</w:t>
      </w:r>
    </w:p>
    <w:p>
      <w:r>
        <w:rPr>
          <w:b w:val="0"/>
        </w:rPr>
        <w:t>Thử xoay màn hình hoặc đổi độ rộng rồi kiểm tra lại. Khi thay độ rộng, có thể cần chạy lại E2E để dòng workflow khớp viewport mới. M01 là portrait, M02 là controls, M03 là workflow.</w:t>
      </w:r>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Mobile web</w:t>
              <w:br/>
              <w:t>Overflow: nội dung tràn ngang.</w:t>
              <w:br/>
              <w:t>Small targets: nút quá nhỏ để bấm.</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Layout: overflow 0 px; mọi target đang đo rộng và cao ít nhất 24 px. Workflow riêng: Save/Read E2E đạt ở cùng viewport.</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Layout: overflow &gt; 0 hoặc có target &lt; 24 px theo một chiều. Workflow FAIL nếu lần E2E tương ứng thất bại; chưa làm là NOT RUN.</w:t>
            </w:r>
          </w:p>
        </w:tc>
      </w:tr>
    </w:tbl>
    <w:p>
      <w:r>
        <w:rPr>
          <w:b w:val="0"/>
        </w:rPr>
      </w:r>
    </w:p>
    <w:p>
      <w:r>
        <w:rPr>
          <w:b w:val="0"/>
        </w:rPr>
        <w:t>Mobile: viewport 412 px nhưng page width 450 px thì tràn 38 px và FAIL.</w:t>
      </w:r>
    </w:p>
    <w:p>
      <w:r>
        <w:rPr>
          <w:b w:val="0"/>
        </w:rPr>
        <w:t>Layout PASS và Mobile workflow NOT RUN nghĩa là giao diện vừa đạt phần bố cục nhưng bạn chưa làm luồng lưu và đọc ở chiều rộng đó. Đừng báo rằng mọi kiểm tra mobile đã hoàn tất.</w:t>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px</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Pixel: đơn vị kích thước trên màn hình.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Giao diện và nhãn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public/index.html và public/app.js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Quy tắc form E2E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public/shared/plan-rules.js</w:t>
            </w:r>
          </w:p>
        </w:tc>
      </w:tr>
    </w:tbl>
    <w:p>
      <w:r>
        <w:rPr>
          <w:b w:val="0"/>
        </w:rPr>
      </w:r>
    </w:p>
    <w:p>
      <w:r>
        <w:rPr>
          <w:b w:val="0"/>
        </w:rPr>
        <w:t>Bạn có thể mở link Render trên Android để xem web mobile. Nhưng bộ kết nối tự mở k6 được cài cho Windows; localhost trên điện thoại là chính điện thoại, không phải laptop. Để demo local dễ nhất, dùng chế độ thiết bị trong Chrome trên laptop.</w:t>
      </w:r>
    </w:p>
    <w:p>
      <w:r>
        <w:br w:type="page"/>
      </w:r>
    </w:p>
    <w:p>
      <w:pPr>
        <w:pStyle w:val="Heading1"/>
      </w:pPr>
      <w:r>
        <w:t>7  Visual regression testing</w:t>
      </w:r>
    </w:p>
    <w:p>
      <w:pPr>
        <w:pStyle w:val="Heading2"/>
      </w:pPr>
      <w:r>
        <w:t>Topic này đang làm gì</w:t>
      </w:r>
    </w:p>
    <w:p>
      <w:r>
        <w:rPr>
          <w:b w:val="0"/>
        </w:rPr>
        <w:t>Visual regression tìm thay đổi ngoài ý muốn của giao diện bằng so sánh pixel. Đây là bài so ảnh thật trong trình duyệt, không chỉ kiểm tra chữ.</w:t>
      </w:r>
    </w:p>
    <w:p>
      <w:pPr>
        <w:pStyle w:val="Heading2"/>
      </w:pPr>
      <w:r>
        <w:t>Muốn thể hiện điều gì</w:t>
      </w:r>
    </w:p>
    <w:p>
      <w:r>
        <w:rPr>
          <w:b w:val="0"/>
        </w:rPr>
        <w:t>Bạn muốn chứng minh có phát hiện được thay đổi ngoài ý muốn của hình ảnh giao diện. Topic so ảnh bình thường với ảnh đang kiểm tra, không lấy p95 hoặc error rate trong hình mẫu làm kết quả Performance thật.</w:t>
      </w:r>
    </w:p>
    <w:p>
      <w:pPr>
        <w:pStyle w:val="Heading2"/>
      </w:pPr>
      <w:r>
        <w:t>Cách chạy từng bước</w:t>
      </w:r>
    </w:p>
    <w:p>
      <w:pPr>
        <w:spacing w:after="160"/>
      </w:pPr>
      <w:r>
        <w:rPr>
          <w:b w:val="0"/>
        </w:rPr>
        <w:t>1. Chọn Visual, chọn Baseline. Bấm Compare images nếu trang chưa tự so. Mong đợi PASS.</w:t>
      </w:r>
    </w:p>
    <w:p>
      <w:pPr>
        <w:spacing w:after="160"/>
      </w:pPr>
      <w:r>
        <w:rPr>
          <w:b w:val="0"/>
        </w:rPr>
        <w:t>2. Chọn Shifted variant. Tiêu đề bị lệch và màu trạng thái thay đổi; mong đợi FAIL khi tỷ lệ pixel đổi vượt giới hạn.</w:t>
      </w:r>
    </w:p>
    <w:p>
      <w:pPr>
        <w:spacing w:after="160"/>
      </w:pPr>
      <w:r>
        <w:rPr>
          <w:b w:val="0"/>
        </w:rPr>
        <w:t>3. Trở về Baseline để kiểm tra ảnh khớp lại. Xem Measured result và từng dòng điều kiện.</w:t>
      </w:r>
    </w:p>
    <w:p>
      <w:pPr>
        <w:pStyle w:val="Heading2"/>
      </w:pPr>
      <w:r>
        <w:t>Chú thích giá trị và kết quả trả về</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Giá trị</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Ý nghĩa và điều kiện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Baseline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Biến thể giao diện bình thường dùng làm ảnh tham chiếu trong trình duyệt.</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Shifted variant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Biến thể cố ý làm lệch tiêu đề 28 px và đổi màu để demo lỗi.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Heading shift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Độ dịch ngang của tiêu đề theo px. Baseline 0, shifted 28; INFO.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Image dimensions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Rộng x cao của hai ảnh. Phải bằng nhau.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Changed pixels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pixel thay đổi trên tổng số pixel so sánh.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Image diff</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Tỷ lệ phần trăm pixel đổi. PASS khi nhỏ hơn hoặc bằng 0,1%.</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Channel tolerance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16 trên thang 0 đến 255 của từng kênh màu RGBA. Chênh lớn hơn 16 ở một kênh thì pixel được tính đổi.</w:t>
            </w:r>
          </w:p>
        </w:tc>
      </w:tr>
    </w:tbl>
    <w:p>
      <w:pPr>
        <w:spacing w:after="0" w:before="0" w:line="240" w:lineRule="auto"/>
      </w:pPr>
      <w:r>
        <w:rPr>
          <w:sz w:val="6"/>
        </w:rPr>
      </w:r>
    </w:p>
    <w:p>
      <w:r>
        <w:rPr>
          <w:b w:val="0"/>
        </w:rPr>
        <w:t>Ví dụ hai ảnh có 100.000 pixel: 100 pixel đổi là 0,1%, vẫn đạt ngưỡng; 200 pixel đổi là 0,2%, FAIL. Phải cùng kích thước nữa. Ngưỡng Visual dùng &lt;=, khác Performance dùng &lt;.</w:t>
      </w:r>
    </w:p>
    <w:p>
      <w:pPr>
        <w:pStyle w:val="Heading2"/>
      </w:pPr>
      <w:r>
        <w:t>Các số trong hình Checkout service</w:t>
      </w:r>
    </w:p>
    <w:p>
      <w:r>
        <w:rPr>
          <w:b w:val="0"/>
        </w:rPr>
        <w:t>p95 184 ms, Error rate 0.3%, Availability 99.9%, Healthy và Operational là dữ liệu mẫu cố định để so giao diện. API gateway, orders và payment là nhãn trong mẫu. Chúng không phải kết quả live của k6 hay tình trạng dịch vụ thanh toán thật.</w:t>
      </w:r>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Visual</w:t>
              <w:br/>
              <w:t>Image diff: tỷ lệ pixel đổi so với ảnh bình thường.</w:t>
              <w:br/>
              <w:t>Dimensions: kích thước hai ảnh.</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Hai ảnh cùng rộng/cao và diff &lt;= 0,1%. Pixel tính đổi nếu một kênh RGBA chênh &gt; 16.</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Khác kích thước hoặc diff &gt; 0,1%. Heading shift chỉ INFO; p95 184 ms trong specimen là dữ liệu mẫu, không quyết định Visual.</w:t>
            </w:r>
          </w:p>
        </w:tc>
      </w:tr>
    </w:tbl>
    <w:p>
      <w:r>
        <w:rPr>
          <w:b w:val="0"/>
        </w:rPr>
      </w:r>
    </w:p>
    <w:p>
      <w:r>
        <w:rPr>
          <w:b w:val="0"/>
        </w:rPr>
        <w:t>Visual: đổi 200 trên 100.000 pixel là 0,2%, FAIL.</w:t>
      </w:r>
    </w:p>
    <w:p>
      <w:r>
        <w:rPr>
          <w:b w:val="0"/>
        </w:rPr>
        <w:t>Baseline mong đợi PASS vì đang so cùng biến thể bình thường. Shifted variant được cố ý làm sai để mong đợi bài so ảnh phát hiện và báo FAIL. Như vậy bạn đã demo được cả trường hợp không đổi và có regression.</w:t>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px</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Pixel: đơn vị kích thước trên màn hình.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Giao diện và nhãn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public/index.html và public/app.js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Điều kiện ngưỡng và pixel</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public/shared/evaluation.js và public/shared/test-evidence.js</w:t>
            </w:r>
          </w:p>
        </w:tc>
      </w:tr>
    </w:tbl>
    <w:p>
      <w:r>
        <w:rPr>
          <w:b w:val="0"/>
        </w:rPr>
      </w:r>
    </w:p>
    <w:p>
      <w:r>
        <w:rPr>
          <w:b w:val="0"/>
        </w:rPr>
        <w:t>Ảnh tham chiếu trên web được dựng từ biến thể bình thường trong cùng trình duyệt và viewport. Bộ npm run test:visual riêng so với ảnh baseline đã commit của Windows Chromium; đây là hai cách so khác nhau. V01 là baseline, V02 là cố ý gây regression.</w:t>
      </w:r>
    </w:p>
    <w:p>
      <w:r>
        <w:br w:type="page"/>
      </w:r>
    </w:p>
    <w:p>
      <w:pPr>
        <w:pStyle w:val="Heading1"/>
      </w:pPr>
      <w:r>
        <w:t>8  AI Assisted testing</w:t>
      </w:r>
    </w:p>
    <w:p>
      <w:pPr>
        <w:pStyle w:val="Heading2"/>
      </w:pPr>
      <w:r>
        <w:t>Topic này đang làm gì</w:t>
      </w:r>
    </w:p>
    <w:p>
      <w:r>
        <w:rPr>
          <w:b w:val="0"/>
        </w:rPr>
        <w:t>AI ở đây giúp soạn đề xuất testcase. Bản đầu dùng API key, không đăng nhập tài khoản Gemini. Gói Gemini Pro trong ứng dụng chat không tự cấp API key hoặc hạn mức API.</w:t>
      </w:r>
    </w:p>
    <w:p>
      <w:pPr>
        <w:pStyle w:val="Heading2"/>
      </w:pPr>
      <w:r>
        <w:t>Muốn thể hiện điều gì</w:t>
      </w:r>
    </w:p>
    <w:p>
      <w:r>
        <w:rPr>
          <w:b w:val="0"/>
        </w:rPr>
        <w:t>Bạn muốn dùng Gemini hỗ trợ viết testcase, sau đó người kiểm thử đọc, sửa và chạy để xác nhận. Topic này có hai việc khác nhau: tạo draft thành công, và testcase trong draft có đúng khi chạy thật hay không.</w:t>
      </w:r>
    </w:p>
    <w:p>
      <w:pPr>
        <w:pStyle w:val="Heading2"/>
      </w:pPr>
      <w:r>
        <w:t>8.1  Cách chạy bằng API key cá nhân</w:t>
      </w:r>
    </w:p>
    <w:p>
      <w:pPr>
        <w:spacing w:after="160"/>
      </w:pPr>
      <w:r>
        <w:rPr>
          <w:b w:val="0"/>
        </w:rPr>
        <w:t>1. Chọn My API key, nhập key Gemini lấy từ Google AI Studio. Không chia sẻ key trong nhóm hoặc trong ảnh/video.</w:t>
      </w:r>
    </w:p>
    <w:p>
      <w:pPr>
        <w:spacing w:after="160"/>
      </w:pPr>
      <w:r>
        <w:rPr>
          <w:b w:val="0"/>
        </w:rPr>
        <w:t>2. Bấm Load models, chọn model khả dụng. Chọn Performance, viết yêu cầu và Generate test cases.</w:t>
      </w:r>
    </w:p>
    <w:p>
      <w:pPr>
        <w:spacing w:after="160"/>
      </w:pPr>
      <w:r>
        <w:rPr>
          <w:b w:val="0"/>
        </w:rPr>
        <w:t>3. Đọc draft, sửa thông tin sai và thực sự chạy testcase liên quan. Chỉ đánh dấu checklist khi đã làm việc đó.</w:t>
      </w:r>
    </w:p>
    <w:p>
      <w:pPr>
        <w:pStyle w:val="Heading2"/>
      </w:pPr>
      <w:r>
        <w:t>Chú thích các control và thông tin cần nhập</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Control</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Bạn cần làm gì</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Target topic</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Chọn Performance, API, Web E2E, Unit hoặc Mobile cho nội dung muốn AI hỗ trợ.</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Requirement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Viết yêu cầu rõ ràng, 10 đến 500 ký tự. Nên nêu dữ liệu, giới hạn và kết quả mong đợi.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Group API</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Dùng key chung đã đặt ở server. Nhập Group access code do người quản lý nhóm cung cấp.</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My API key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Dùng Gemini API key cá nhân. Điền key của bạn, không phải mật khẩu tài khoản Google.</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Gemini model</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Model gửi yêu cầu. Danh sách khả dụng phụ thuộc key và dịch vụ.</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Load models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Tải danh sách model có hỗ trợ tạo nội dung, rồi chọn một model.</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Generate test cases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Gọi Gemini qua server và hiện draft trên trang.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Build prompt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Tạo văn bản hướng dẫn cho AI, chưa gọi Gemini.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Copy prompt và Copy draft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Sao chép prompt hoặc draft để dùng trong công cụ khác.</w:t>
            </w:r>
          </w:p>
        </w:tc>
      </w:tr>
    </w:tbl>
    <w:p>
      <w:pPr>
        <w:spacing w:after="0" w:before="0" w:line="240" w:lineRule="auto"/>
      </w:pPr>
      <w:r>
        <w:rPr>
          <w:sz w:val="6"/>
        </w:rPr>
      </w:r>
    </w:p>
    <w:p>
      <w:pPr>
        <w:pStyle w:val="Heading2"/>
      </w:pPr>
      <w:r>
        <w:t>Ví dụ yêu cầu và lưu ý key</w:t>
      </w:r>
    </w:p>
    <w:p>
      <w:r>
        <w:rPr>
          <w:b w:val="0"/>
        </w:rPr>
        <w:t>Ví dụ Requirement: Create stress test cases for an API with 24 active job capacity, p95 below 900 ms and error rate below 15 percent. Include overload and recovery.</w:t>
      </w:r>
    </w:p>
    <w:p>
      <w:r>
        <w:rPr>
          <w:b w:val="0"/>
        </w:rPr>
        <w:t>Key cá nhân không được app lưu vào localStorage. Nhưng key được gửi qua server QA Lab rồi tới Google cho request đó; chỉ dùng site bạn tin cậy, không gửi mật khẩu. Hạn mức và phí API tùy key/model, không nên coi mọi lượt AI là miễn phí.</w:t>
      </w:r>
    </w:p>
    <w:p>
      <w:r>
        <w:br w:type="page"/>
      </w:r>
    </w:p>
    <w:p>
      <w:pPr>
        <w:pStyle w:val="Heading2"/>
      </w:pPr>
      <w:r>
        <w:t>8.2  Kết quả trả về và kiểm tra draft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Giá trị hoặc kiểm tra</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Điều gì được chứng minh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Draft generated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Yes khi lượt mới trả draft dùng được; No khi chưa gọi hoặc lỗi.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Review checks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checkbox bạn đã tự đánh dấu trên 4 bước review.</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Model used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ID model do phản hồi của lượt gọi trả về, không chỉ tên bạn chọn trước đó.</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Generation HTTP status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Mong đợi 200. Đạt chỉ chứng minh request tạo nội dung thành công.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Draft response contract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Phải có text không rỗng và ID model. Matched là khớp cấu trúc.</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Generation duration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gian tạo draft theo ms. INFO vì không cấu hình giới hạn.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Human review</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4/4 mới REVIEWED. Đây là tự báo cáo của người dùng.</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Generated test execution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NOT VERIFIED vì trang AI không tự chạy code do AI sinh ra.</w:t>
            </w:r>
          </w:p>
        </w:tc>
      </w:tr>
    </w:tbl>
    <w:p>
      <w:pPr>
        <w:spacing w:after="0" w:before="0" w:line="240" w:lineRule="auto"/>
      </w:pPr>
      <w:r>
        <w:rPr>
          <w:sz w:val="6"/>
        </w:rPr>
      </w:r>
    </w:p>
    <w:p>
      <w:pPr>
        <w:pStyle w:val="Heading2"/>
      </w:pPr>
      <w:r>
        <w:t>Bốn việc trước khi đánh dấu review</w:t>
      </w:r>
    </w:p>
    <w:p>
      <w:pPr>
        <w:spacing w:after="160"/>
      </w:pPr>
      <w:r>
        <w:rPr>
          <w:b w:val="0"/>
        </w:rPr>
        <w:t>1. Kiểm tra assertions có đúng endpoint và phản hồi thật của app không.</w:t>
      </w:r>
    </w:p>
    <w:p>
      <w:pPr>
        <w:spacing w:after="160"/>
      </w:pPr>
      <w:r>
        <w:rPr>
          <w:b w:val="0"/>
        </w:rPr>
        <w:t>2. Kiểm tra có trường hợp biên và trường hợp lỗi, không chỉ đường thành công.</w:t>
      </w:r>
    </w:p>
    <w:p>
      <w:pPr>
        <w:spacing w:after="160"/>
      </w:pPr>
      <w:r>
        <w:rPr>
          <w:b w:val="0"/>
        </w:rPr>
        <w:t>3. Thực sự chạy code test hoặc thực hiện testcase bằng topic/công cụ tương ứng ở local hoặc CI.</w:t>
      </w:r>
    </w:p>
    <w:p>
      <w:pPr>
        <w:spacing w:after="160"/>
      </w:pPr>
      <w:r>
        <w:rPr>
          <w:b w:val="0"/>
        </w:rPr>
        <w:t>4. Đọc kết quả và xác nhận bằng người, không tin draft vì câu chữ nghe hợp lý.</w:t>
      </w:r>
    </w:p>
    <w:p>
      <w:r>
        <w:rPr>
          <w:b w:val="0"/>
        </w:rPr>
        <w:t>REVIEW COMPLETE không có nghĩa mọi testcase AI viết đều PASS. Kết quả thực thi nằm ở topic hoặc công cụ bạn dùng để chạy. Không ghi AI test thành công chỉ vì HTTP 200.</w:t>
      </w:r>
    </w:p>
    <w:p>
      <w:pPr>
        <w:pStyle w:val="Heading2"/>
      </w:pPr>
      <w:r>
        <w:t>Giới hạn và lỗi hay gặp</w:t>
      </w:r>
    </w:p>
    <w:p>
      <w:r>
        <w:rPr>
          <w:b w:val="0"/>
        </w:rPr>
        <w:t>Server giới hạn tạo nội dung 20 request mỗi giờ và 2 lượt đồng thời cho mỗi instance. Đây là giới hạn app, không bảo đảm không phát sinh phí. API Google còn có quota riêng. Nếu lỗi key, model, timeout hoặc hết quota, đọc thông báo và thử lại sau hoặc chọn model khác.</w:t>
      </w:r>
    </w:p>
    <w:p>
      <w:r>
        <w:rPr>
          <w:b w:val="0"/>
        </w:rPr>
        <w:t>Khi Generate lượt mới, draft và review cũ được xóa khỏi trạng thái hiện tại. Nếu lượt mới lỗi thì Measured result phản ánh lỗi mới, không dùng draft trước đó làm bằng chứng thành công.</w:t>
      </w:r>
    </w:p>
    <w:p>
      <w:r>
        <w:rPr>
          <w:b w:val="0"/>
        </w:rPr>
        <w:t>Prompt for another AI là văn bản bạn có thể copy sang AI khác. Nó cũng chưa phải code đã chạy hoặc kết quả test.</w:t>
      </w:r>
    </w:p>
    <w:p>
      <w:pPr>
        <w:pStyle w:val="Heading2"/>
      </w:pPr>
      <w:r>
        <w:t>Nếu nhóm muốn dùng một key chung</w:t>
      </w:r>
    </w:p>
    <w:p>
      <w:r>
        <w:rPr>
          <w:b w:val="0"/>
        </w:rPr>
        <w:t>Muốn Group API hoạt động, người quản lý đặt GEMINI_API_KEY và AI_DEMO_ACCESS_CODE trong biến môi trường server. GEMINI_MODEL có thể đổi model mặc định. Các topic khác vẫn dùng được khi Gemini chưa cấu hình.</w:t>
      </w:r>
    </w:p>
    <w:p>
      <w:r>
        <w:t xml:space="preserve">Gemini API key: </w:t>
      </w:r>
      <w:hyperlink r:id="rId16">
        <w:r>
          <w:rPr>
            <w:color w:val="165B83"/>
          </w:rPr>
          <w:t>https://ai.google.dev/gemini-api/docs/api-key</w:t>
        </w:r>
      </w:hyperlink>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AI Assisted</w:t>
              <w:br/>
              <w:t>Generation status và draft contract: có nhận được draft dùng được.</w:t>
              <w:br/>
              <w:t>Execution: testcase AI đã được chạy chưa.</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Tạo draft: HTTP 200, text không rỗng, có ID model. Testcase do AI sinh chỉ được báo PASS sau khi thực sự chạy và đạt assertions ở công cụ/topic phù hợp.</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Tạo draft FAIL khi request lỗi hoặc thiếu text/model. Testcase do AI sinh FAIL nếu chạy thật không đạt. Trang AI không tự đo việc chạy, nên vẫn NOT VERIFIED.</w:t>
            </w:r>
          </w:p>
        </w:tc>
      </w:tr>
    </w:tbl>
    <w:p>
      <w:r>
        <w:rPr>
          <w:b w:val="0"/>
        </w:rPr>
      </w:r>
    </w:p>
    <w:p>
      <w:r>
        <w:rPr>
          <w:b w:val="0"/>
        </w:rPr>
        <w:t>AI: có draft và đánh dấu 4/4 vẫn chưa chứng minh testcase đã PASS.</w:t>
      </w:r>
    </w:p>
    <w:p>
      <w:r>
        <w:rPr>
          <w:b w:val="0"/>
        </w:rPr>
        <w:t>AI trả lời thành công không chứng minh code test do AI viết là đúng. Sau khi chạy testcase ở công cụ hoặc topic phù hợp, đọc kết quả ở nơi đã chạy; không lấy REVIEWED làm thay cho bằng chứng đó.</w:t>
      </w:r>
    </w:p>
    <w:p>
      <w:pPr>
        <w:pStyle w:val="Heading2"/>
      </w:pPr>
      <w:r>
        <w:t>Trạng thái riêng của topic</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Trạng thái</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Hiểu đơn giản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NOT VERIFIED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Chưa có bằng chứng bài test được chạy và đạt, thường gặp ở AI.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REVIEWED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Người dùng đã tự đánh dấu checklist; chưa phải chứng nhận test đạt.</w:t>
            </w:r>
          </w:p>
        </w:tc>
      </w:tr>
    </w:tbl>
    <w:p>
      <w:r>
        <w:rPr>
          <w:b w:val="0"/>
        </w:rPr>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HTTP JSON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API là nơi gửi/nhận dữ liệu; HTTP là giao thức request; JSON là định dạng dữ liệu.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bl>
    <w:p>
      <w:r>
        <w:rPr>
          <w:b w:val="0"/>
        </w:rPr>
      </w:r>
    </w:p>
    <w:p>
      <w:pPr>
        <w:pStyle w:val="Heading2"/>
      </w:pPr>
      <w:r>
        <w:t>Lỗi thường gặp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Hiện tượng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Việc cần làm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Gemini không dùng được</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Kiểm tra mode/key/model/quota hoặc code nhóm. Không gửi key vào chat hay ảnh.</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Giao diện và nhãn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public/index.html và public/app.js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Gemini</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src/domain/ai-assistant.js và docs/ai-assisted.md</w:t>
            </w:r>
          </w:p>
        </w:tc>
      </w:tr>
    </w:tbl>
    <w:p>
      <w:r>
        <w:rPr>
          <w:b w:val="0"/>
        </w:rPr>
      </w:r>
    </w:p>
    <w:p>
      <w:r>
        <w:br w:type="page"/>
      </w:r>
    </w:p>
    <w:p>
      <w:pPr>
        <w:pStyle w:val="Heading1"/>
      </w:pPr>
      <w:r>
        <w:t>9  CI CD và reporting</w:t>
      </w:r>
    </w:p>
    <w:p>
      <w:pPr>
        <w:pStyle w:val="Heading2"/>
      </w:pPr>
      <w:r>
        <w:t>Topic này đang làm gì</w:t>
      </w:r>
    </w:p>
    <w:p>
      <w:r>
        <w:rPr>
          <w:b w:val="0"/>
        </w:rPr>
        <w:t>CI là Continuous Integration, chạy kiểm tra tự động khi đẩy code hoặc có pull request. CD là Continuous Delivery hoặc Deployment; Render deploy web là bước khác với việc chạy test CI.</w:t>
      </w:r>
    </w:p>
    <w:p>
      <w:pPr>
        <w:pStyle w:val="Heading2"/>
      </w:pPr>
      <w:r>
        <w:t>Muốn thể hiện điều gì</w:t>
      </w:r>
    </w:p>
    <w:p>
      <w:r>
        <w:rPr>
          <w:b w:val="0"/>
        </w:rPr>
        <w:t>Bạn muốn chứng minh khi code thay đổi, hệ thống tự chạy các bài kiểm tra và báo kết quả gắn với đúng commit. Refresh results chỉ đọc lượt Actions hiện có; nó không phải nút chạy k6 và không tạo workflow mới.</w:t>
      </w:r>
    </w:p>
    <w:p>
      <w:pPr>
        <w:pStyle w:val="Heading2"/>
      </w:pPr>
      <w:r>
        <w:t>Cách chạy và đọc kết quả</w:t>
      </w:r>
    </w:p>
    <w:p>
      <w:pPr>
        <w:spacing w:after="160"/>
      </w:pPr>
      <w:r>
        <w:rPr>
          <w:b w:val="0"/>
        </w:rPr>
        <w:t>1. Mở CI/CD và bấm Refresh results. Trang đọc lượt GitHub Actions mới nhất của repo nhóm.</w:t>
      </w:r>
    </w:p>
    <w:p>
      <w:pPr>
        <w:spacing w:after="160"/>
      </w:pPr>
      <w:r>
        <w:rPr>
          <w:b w:val="0"/>
        </w:rPr>
        <w:t>2. Xem Latest run, Commit / branch và từng job hoặc step. Bấm Open Actions để xem chi tiết trên GitHub.</w:t>
      </w:r>
    </w:p>
    <w:p>
      <w:pPr>
        <w:spacing w:after="160"/>
      </w:pPr>
      <w:r>
        <w:rPr>
          <w:b w:val="0"/>
        </w:rPr>
        <w:t>3. Chờ workflow completed rồi đọc conclusion. Refresh results chỉ lấy trạng thái, không tự tạo một lượt CI mới.</w:t>
      </w:r>
    </w:p>
    <w:p>
      <w:pPr>
        <w:pStyle w:val="Heading2"/>
      </w:pPr>
      <w:r>
        <w:t>Chú thích giá trị và kết quả trả về</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Giá trị</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Ý nghĩa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Latest run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thứ tự workflow, dạng #123. Không phải số testcase.</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State</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queued là đang chờ; in_progress đang chạy; success đã đạt; failure đã lỗi.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Failed jobs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Số job thất bại trên tổng job lấy được.</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Commit / branch</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Đoạn đầu mã commit và nhánh code được kiểm tra.</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Updated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Thời điểm workflow được cập nhật; không phải thời gian bạn vừa bấm refresh.</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Workflow và các job/step</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Mong đợi completed / success. Mỗi dòng có kết quả thực tế.</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SKIPPED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Bước có điều kiện không cần chạy. Ví dụ chỉ upload failure report khi có lỗi.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UNAVAILABLE hoặc PARTIAL</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tải được hoặc chưa đủ dữ liệu. Không tự kết luận CI FAIL.</w:t>
            </w:r>
          </w:p>
        </w:tc>
      </w:tr>
    </w:tbl>
    <w:p>
      <w:pPr>
        <w:spacing w:after="0" w:before="0" w:line="240" w:lineRule="auto"/>
      </w:pPr>
      <w:r>
        <w:rPr>
          <w:sz w:val="6"/>
        </w:rPr>
      </w:r>
    </w:p>
    <w:p>
      <w:pPr>
        <w:pStyle w:val="Heading2"/>
      </w:pPr>
      <w:r>
        <w:t>Pipeline của repo nhóm</w:t>
      </w:r>
    </w:p>
    <w:p>
      <w:r>
        <w:rPr>
          <w:b w:val="0"/>
        </w:rPr>
        <w:t>01 Install dependencies dùng npm ci. 02 Unit and API dùng npm test. 03 Desktop and mobile dùng npm run test:e2e. 04 Failure report là artifact Playwright được tải lên khi có lỗi. Workflow dùng Windows và Node.js 22 để giữ baseline ảnh nhất quán.</w:t>
      </w:r>
    </w:p>
    <w:p>
      <w:r>
        <w:rPr>
          <w:b w:val="0"/>
        </w:rPr>
        <w:t>success là PASS. failure, cancelled, timed_out, action_required, startup_failure hoặc stale được trang đánh FAIL; kiểm tra lý do trong Actions vì không phải mọi trạng thái đều là bug code. Đang chờ/chạy là PENDING.</w:t>
      </w:r>
    </w:p>
    <w:p>
      <w:r>
        <w:rPr>
          <w:b w:val="0"/>
        </w:rPr>
        <w:t>C01 kiểm tra push code tạo workflow và báo trạng thái. C02 kiểm tra khi assertion sai trong pull request, workflow thất bại và có báo cáo lỗi để xem.</w:t>
      </w:r>
    </w:p>
    <w:p>
      <w:r>
        <w:br w:type="page"/>
      </w:r>
    </w:p>
    <w:p>
      <w:pPr>
        <w:pStyle w:val="Heading2"/>
      </w:pPr>
      <w:r>
        <w:t>Tóm tắt giá trị quyết định PASS và FAIL</w:t>
      </w:r>
    </w:p>
    <w:tbl>
      <w:tblPr>
        <w:tblW w:type="auto" w:w="0"/>
        <w:jc w:val="center"/>
        <w:tblLayout w:type="fixed"/>
        <w:tblLook w:firstColumn="1" w:firstRow="1" w:lastColumn="0" w:lastRow="0" w:noHBand="0" w:noVBand="1" w:val="04A0"/>
      </w:tblPr>
      <w:tblGrid>
        <w:gridCol w:w="3024"/>
        <w:gridCol w:w="3600"/>
        <w:gridCol w:w="3600"/>
      </w:tblGrid>
      <w:tr>
        <w:trPr>
          <w:cantSplit/>
          <w:tblHeader/>
        </w:trPr>
        <w:tc>
          <w:tcPr>
            <w:tcW w:type="dxa" w:w="302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Topic và value quan trọng</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Expect để PASS</w:t>
            </w:r>
          </w:p>
        </w:tc>
        <w:tc>
          <w:tcPr>
            <w:tcW w:type="dxa" w:w="360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Khi nào FAIL</w:t>
            </w:r>
          </w:p>
        </w:tc>
      </w:tr>
      <w:tr>
        <w:trPr>
          <w:cantSplit/>
        </w:trPr>
        <w:tc>
          <w:tcPr>
            <w:tcW w:type="dxa" w:w="302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CI CD</w:t>
              <w:br/>
              <w:t>Workflow/job/step conclusion: kiểm tra tự động đã xong và đạt chưa.</w:t>
              <w:br/>
              <w:t>Commit: đúng bản code đang kiểm tra.</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Workflow completed/success; các bước cần chạy đạt. Bước bỏ qua đúng điều kiện có thể SKIPPED, không tự làm workflow FAIL.</w:t>
            </w:r>
          </w:p>
        </w:tc>
        <w:tc>
          <w:tcPr>
            <w:tcW w:type="dxa" w:w="360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Workflow hoặc bước lỗi có conclusion failure; trạng thái khác như cancelled/timed_out được trang đánh FAIL, cần đọc nguyên nhân. Đang chạy là PENDING, thiếu dữ liệu là UNAVAILABLE.</w:t>
            </w:r>
          </w:p>
        </w:tc>
      </w:tr>
    </w:tbl>
    <w:p>
      <w:r>
        <w:rPr>
          <w:b w:val="0"/>
        </w:rPr>
      </w:r>
    </w:p>
    <w:p>
      <w:r>
        <w:rPr>
          <w:b w:val="0"/>
        </w:rPr>
        <w:t>CI: commit đang chạy test chưa có conclusion thì chưa được báo đạt.</w:t>
      </w:r>
    </w:p>
    <w:p>
      <w:r>
        <w:rPr>
          <w:b w:val="0"/>
        </w:rPr>
        <w:t>Workflow success ở commit cũ không chứng minh commit mới đã đạt. Đọc Commit / branch, State và thời điểm Updated để chắc mình đang trình bày đúng bản code.</w:t>
      </w:r>
    </w:p>
    <w:p>
      <w:pPr>
        <w:pStyle w:val="Heading2"/>
      </w:pPr>
      <w:r>
        <w:t>Trạng thái riêng của topic</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Trạng thái</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Hiểu đơn giản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SKIPPED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Bước được bỏ qua theo điều kiện chạy, không mặc định là lỗi.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UNAVAILABLE hoặc ERROR</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lấy được dữ liệu tin cậy hoặc gặp lỗi chạy/kết nối.</w:t>
            </w:r>
          </w:p>
        </w:tc>
      </w:tr>
    </w:tbl>
    <w:p>
      <w:r>
        <w:rPr>
          <w:b w:val="0"/>
        </w:rPr>
      </w:r>
    </w:p>
    <w:p>
      <w:pPr>
        <w:pStyle w:val="Heading2"/>
      </w:pPr>
      <w:r>
        <w:t>Thuật ngữ dùng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và threshold</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Assertion kiểm tra một điều đúng/sai; threshold là giới hạn dùng để đánh giá số đo.</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Commit Fork Deploy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Commit là mốc code; Fork là bản sao repo; Deploy là đưa bản code lên host chạy.</w:t>
            </w:r>
          </w:p>
        </w:tc>
      </w:tr>
    </w:tbl>
    <w:p>
      <w:r>
        <w:rPr>
          <w:b w:val="0"/>
        </w:rPr>
      </w:r>
    </w:p>
    <w:p>
      <w:pPr>
        <w:pStyle w:val="Heading2"/>
      </w:pPr>
      <w:r>
        <w:t>Lỗi thường gặp trong topic này</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Hiện tượng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Việc cần làm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CI không hiện dữ liệu</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Bấm Open Actions; có thể GitHub API đang hết quota hoặc mạng lỗi.</w:t>
            </w:r>
          </w:p>
        </w:tc>
      </w:tr>
    </w:tbl>
    <w:p>
      <w:r>
        <w:rPr>
          <w:b w:val="0"/>
        </w:rPr>
      </w:r>
    </w:p>
    <w:p>
      <w:pPr>
        <w:pStyle w:val="Heading2"/>
      </w:pPr>
      <w:r>
        <w:t>Nguồn đối chiếu trong code</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Nội dung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File trong repo để đối chiếu</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GitHub Actions</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.github/workflows/tests.yml</w:t>
            </w:r>
          </w:p>
        </w:tc>
      </w:tr>
    </w:tbl>
    <w:p>
      <w:r>
        <w:rPr>
          <w:b w:val="0"/>
        </w:rPr>
      </w:r>
    </w:p>
    <w:p>
      <w:r>
        <w:rPr>
          <w:b w:val="0"/>
        </w:rPr>
        <w:t>Repo không chạy bài tải k6 nặng trong CI. Khi gặp giới hạn API công khai GitHub, trang có thể không hiện chi tiết; Open Actions là nơi xem kết quả chính thức. Nếu Fork repo riêng, trang hiện tại vẫn trỏ về Actions của ZoeChan189; cần sửa cấu hình/link nếu muốn trang hiển thị CI của fork.</w:t>
      </w:r>
    </w:p>
    <w:p>
      <w:r>
        <w:br w:type="page"/>
      </w:r>
    </w:p>
    <w:p>
      <w:pPr>
        <w:pStyle w:val="Heading1"/>
      </w:pPr>
      <w:r>
        <w:t>10  Đưa code lên GitHub và deploy Render</w:t>
      </w:r>
    </w:p>
    <w:p>
      <w:r>
        <w:rPr>
          <w:b w:val="0"/>
        </w:rPr>
        <w:t>Không cần deploy riêng để chạy local thật. Mỗi bạn chỉ cần tải repo chung và làm các bước cài đặt. Nếu bài yêu cầu mỗi người có repo và web riêng, dùng Fork để giữ đầy đủ project.</w:t>
      </w:r>
    </w:p>
    <w:p>
      <w:pPr>
        <w:pStyle w:val="Heading2"/>
      </w:pPr>
      <w:r>
        <w:t>Có repo riêng</w:t>
      </w:r>
    </w:p>
    <w:p>
      <w:pPr>
        <w:spacing w:after="160"/>
      </w:pPr>
      <w:r>
        <w:rPr>
          <w:b w:val="0"/>
        </w:rPr>
        <w:t>1. Đăng nhập GitHub, mở repo ZoeChan189/qa-playground, bấm Fork rồi tạo bản sao trong tài khoản của bạn.</w:t>
      </w:r>
    </w:p>
    <w:p>
      <w:pPr>
        <w:spacing w:after="160"/>
      </w:pPr>
      <w:r>
        <w:rPr>
          <w:b w:val="0"/>
        </w:rPr>
        <w:t>2. Tải ZIP của fork nếu muốn chạy trên máy. Khi sửa bằng Git, chỉ commit code cần thiết; không đưa API key, .env, node_modules hoặc file cá nhân lên repo công khai.</w:t>
      </w:r>
    </w:p>
    <w:p>
      <w:pPr>
        <w:spacing w:after="160"/>
      </w:pPr>
      <w:r>
        <w:rPr>
          <w:b w:val="0"/>
        </w:rPr>
        <w:t>3. Muốn nhận bản mới từ nhóm, dùng Sync fork nếu fork không có thay đổi xung đột. Giữ thay đổi riêng trước khi cập nhật.</w:t>
      </w:r>
    </w:p>
    <w:p>
      <w:pPr>
        <w:pStyle w:val="Heading2"/>
      </w:pPr>
      <w:r>
        <w:t>Deploy trên Render</w:t>
      </w:r>
    </w:p>
    <w:p>
      <w:pPr>
        <w:spacing w:after="160"/>
      </w:pPr>
      <w:r>
        <w:rPr>
          <w:b w:val="0"/>
        </w:rPr>
        <w:t>1. Trong Render tạo Web Service, kết nối GitHub và chọn repo của bạn. Dùng nhánh main và runtime Node.</w:t>
      </w:r>
    </w:p>
    <w:p>
      <w:pPr>
        <w:spacing w:after="160"/>
      </w:pPr>
      <w:r>
        <w:rPr>
          <w:b w:val="0"/>
        </w:rPr>
        <w:t>2. Root Directory để trống nếu package.json nằm ngay gốc repo. Build Command là npm ci. Start Command là npm start.</w:t>
      </w:r>
    </w:p>
    <w:p>
      <w:pPr>
        <w:spacing w:after="160"/>
      </w:pPr>
      <w:r>
        <w:rPr>
          <w:b w:val="0"/>
        </w:rPr>
        <w:t>3. Đặt NODE_ENV=production. Render cấp PORT; app đã đọc PORT đó. Không đặt HOST=127.0.0.1 trên Render.</w:t>
      </w:r>
    </w:p>
    <w:p>
      <w:pPr>
        <w:spacing w:after="160"/>
      </w:pPr>
      <w:r>
        <w:rPr>
          <w:b w:val="0"/>
        </w:rPr>
        <w:t>4. Bật Auto-Deploy theo commit nếu muốn tự cập nhật. Chờ deploy Live. Mở /api/health kiểm tra ready rồi mở giao diện.</w:t>
      </w:r>
    </w:p>
    <w:p>
      <w:r>
        <w:rPr>
          <w:b w:val="0"/>
        </w:rPr>
        <w:t>Chọn gói phù hợp với tài khoản hiện tại. Không xác nhận gói trả phí nếu bài chỉ cần demo miễn phí. Tính khả dụng và giới hạn free của nhà cung cấp có thể thay đổi.</w:t>
      </w:r>
    </w:p>
    <w:p>
      <w:pPr>
        <w:pStyle w:val="Heading2"/>
      </w:pPr>
      <w:r>
        <w:t>Dùng Connect k6 với link deploy riêng</w:t>
      </w:r>
    </w:p>
    <w:p>
      <w:r>
        <w:rPr>
          <w:b w:val="0"/>
        </w:rPr>
        <w:t>Bộ kết nối mặc định chỉ cho web của nhóm. Muốn ghép nối link riêng, trong PowerShell đặt origin của bạn, không có dấu / cuối, rồi khởi động lại server local:</w:t>
      </w:r>
    </w:p>
    <w:p>
      <w:pPr>
        <w:spacing w:after="60"/>
      </w:pPr>
      <w:r>
        <w:rPr>
          <w:rFonts w:ascii="Consolas" w:hAnsi="Consolas"/>
          <w:sz w:val="20"/>
        </w:rPr>
        <w:t>[Environment]::SetEnvironmentVariable(</w:t>
      </w:r>
    </w:p>
    <w:p>
      <w:pPr>
        <w:spacing w:after="60"/>
      </w:pPr>
      <w:r>
        <w:rPr>
          <w:rFonts w:ascii="Consolas" w:hAnsi="Consolas"/>
          <w:sz w:val="20"/>
        </w:rPr>
        <w:t xml:space="preserve">  'LOCAL_BRIDGE_ORIGIN', 'https://ten-web-cua-ban.onrender.com', 'User')</w:t>
      </w:r>
    </w:p>
    <w:p>
      <w:r>
        <w:rPr>
          <w:b w:val="0"/>
        </w:rPr>
        <w:t>Thay URL ví dụ bằng URL thật. Sau khi restart, mở web đó và Connect k6 lại. Tải vẫn ở máy bạn. GitHub Pages chỉ host tĩnh nên không chạy được API Node của app này.</w:t>
      </w:r>
    </w:p>
    <w:p>
      <w:pPr>
        <w:pStyle w:val="Heading2"/>
      </w:pPr>
      <w:r>
        <w:t>Thuật ngữ dùng khi đưa code lên host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Từ hoặc viết tắt</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Giải thích ngắn</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Commit Fork Deploy</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Commit là mốc code; Fork là bản sao repo; Deploy là đưa bản code lên host chạy.</w:t>
            </w:r>
          </w:p>
        </w:tc>
      </w:tr>
    </w:tbl>
    <w:p>
      <w:r>
        <w:rPr>
          <w:b w:val="0"/>
        </w:rPr>
      </w:r>
    </w:p>
    <w:p>
      <w:r>
        <w:br w:type="page"/>
      </w:r>
    </w:p>
    <w:p>
      <w:pPr>
        <w:pStyle w:val="Heading2"/>
      </w:pPr>
      <w:r>
        <w:t>Kiểm tra bản deploy khi giao diện có vẻ là bản cũ</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Hiện tượng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Việc cần làm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Render có vẻ chưa cập nhật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Xem Version ở cuối sidebar. Ctrl+F5. Chủ repo kiểm tra deploy Live và đúng commit; không chỉ nhìn giao diện giống nhau.</w:t>
            </w:r>
          </w:p>
        </w:tc>
      </w:tr>
    </w:tbl>
    <w:p>
      <w:r>
        <w:rPr>
          <w:b w:val="0"/>
        </w:rPr>
      </w:r>
    </w:p>
    <w:p>
      <w:r>
        <w:rPr>
          <w:b w:val="0"/>
        </w:rPr>
        <w:t>Nếu Render deploy lỗi, bản cũ vẫn có thể tiếp tục phục vụ. Trong Dashboard kiểm tra repository, nhánh và deploy mới; Manual Deploy &gt; Deploy latest commit. Clear build cache &amp; deploy dùng khi cần xây lại sạch. Restart service chỉ khởi động lại bản đang deploy, không lấy code mới.</w:t>
      </w:r>
    </w:p>
    <w:p>
      <w:r>
        <w:t xml:space="preserve">Tài liệu triển khai Render: </w:t>
      </w:r>
      <w:hyperlink r:id="rId13">
        <w:r>
          <w:rPr>
            <w:color w:val="165B83"/>
          </w:rPr>
          <w:t>https://render.com/docs/deploys</w:t>
        </w:r>
      </w:hyperlink>
    </w:p>
    <w:p>
      <w:r>
        <w:br w:type="page"/>
      </w:r>
    </w:p>
    <w:p>
      <w:pPr>
        <w:pStyle w:val="Heading1"/>
      </w:pPr>
      <w:r>
        <w:t>11  Hỗ trợ chung và chia sẻ tài liệu</w:t>
      </w:r>
    </w:p>
    <w:p>
      <w:pPr>
        <w:pStyle w:val="Heading2"/>
      </w:pPr>
      <w:r>
        <w:t>Lỗi cài đặt chung</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Hiện tượng</w:t>
            </w:r>
          </w:p>
        </w:tc>
        <w:tc>
          <w:tcPr>
            <w:tcW w:type="dxa" w:w="7344"/>
            <w:vAlign w:val="center"/>
            <w:shd w:fill="E7EDF1"/>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sz w:val="21"/>
              </w:rPr>
              <w:t>Việc cần làm</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node hoặc npm không nhận</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Cài Node.js 20+ từ nguồn chính thức; đóng terminal cũ, mở cửa sổ mới rồi setup lại.</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Không mở được localhost</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Giữ start-windows.cmd đang chạy; đọc lỗi. Nếu server cũ chạy ẩn, lưu việc khác rồi restart Windows.</w:t>
            </w:r>
          </w:p>
        </w:tc>
      </w:tr>
      <w:tr>
        <w:trPr>
          <w:cantSplit/>
        </w:trPr>
        <w:tc>
          <w:tcPr>
            <w:tcW w:type="dxa" w:w="2880"/>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Cổng 4173 bị chiếm</w:t>
            </w:r>
          </w:p>
        </w:tc>
        <w:tc>
          <w:tcPr>
            <w:tcW w:type="dxa" w:w="7344"/>
            <w:vAlign w:val="center"/>
            <w:shd w:fill="FFFFFF"/>
            <w:tcMar>
              <w:top w:w="80" w:type="dxa"/>
              <w:bottom w:w="80" w:type="dxa"/>
              <w:start w:w="100" w:type="dxa"/>
              <w:end w:w="10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sz w:val="21"/>
              </w:rPr>
              <w:t>Dừng đúng QA Lab cũ nếu biết cửa sổ. Không tùy tiện tắt mọi node.exe. Chạy lại sau khi server cũ đã dừng.</w:t>
            </w:r>
          </w:p>
        </w:tc>
      </w:tr>
    </w:tbl>
    <w:p>
      <w:r>
        <w:rPr>
          <w:b w:val="0"/>
        </w:rPr>
      </w:r>
    </w:p>
    <w:p>
      <w:pPr>
        <w:pStyle w:val="Heading2"/>
      </w:pPr>
      <w:r>
        <w:t>Bằng chứng cho các topic khác</w:t>
      </w:r>
    </w:p>
    <w:p>
      <w:r>
        <w:rPr>
          <w:b w:val="0"/>
        </w:rPr>
        <w:t>Chụp bảng Expected/Observed/Result của topic đang dùng. Ghi rõ input đã dùng và dòng quyết định PASS/FAIL. Không dùng ảnh kết quả của người khác làm bằng chứng mình đã chạy.</w:t>
      </w:r>
    </w:p>
    <w:p>
      <w:pPr>
        <w:pStyle w:val="Heading2"/>
      </w:pPr>
      <w:r>
        <w:t>Chia sẻ tài liệu bằng Google Docs</w:t>
      </w:r>
    </w:p>
    <w:p>
      <w:r>
        <w:rPr>
          <w:b w:val="0"/>
        </w:rPr>
        <w:t>Muốn chia sẻ tài liệu này bằng Google Docs: upload DOCX lên Drive, mở bằng Google Docs rồi kiểm tra bố cục và quyền xem trước khi gửi link. Giữ DOCX làm bản gốc; không thay tài liệu hướng dẫn này cho file testcase Lab 2.</w:t>
      </w:r>
    </w:p>
    <w:p>
      <w:pPr>
        <w:pStyle w:val="Heading2"/>
      </w:pPr>
      <w:r>
        <w:t>Bản app mà hướng dẫn áp dụng</w:t>
      </w:r>
    </w:p>
    <w:p>
      <w:r>
        <w:rPr>
          <w:b w:val="0"/>
        </w:rPr>
        <w:t>Các quy tắc app trong hướng dẫn này tương ứng với QA Lab phiên bản 1.1.0. Nếu nhóm sửa threshold hoặc code sau này, cần cập nhật hướng dẫn theo bản đó. Các ví dụ số trong phần PASS/FAIL là ví dụ minh họa, không hứa mỗi máy sẽ đo ra cùng thời gian.</w:t>
      </w:r>
    </w:p>
    <w:p>
      <w:r>
        <w:t xml:space="preserve">Repo nguồn: </w:t>
      </w:r>
      <w:hyperlink r:id="rId10">
        <w:r>
          <w:rPr>
            <w:color w:val="165B83"/>
          </w:rPr>
          <w:t>https://github.com/ZoeChan189/qa-playground</w:t>
        </w:r>
      </w:hyperlink>
    </w:p>
    <w:p>
      <w:r>
        <w:rPr>
          <w:b w:val="0"/>
        </w:rPr>
        <w:t>Khi trình bày trước thầy, nói rõ đây là app nhỏ thật có API tính toán thật, kiểm thử bằng k6 thật trên từng máy. Các bài ngắn dùng để học phương pháp; không dùng kết quả để tuyên bố công suất của một hệ thống thương mại.</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QA Lab 1.1.0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ZoeChan189/qa-playground" TargetMode="External"/><Relationship Id="rId11" Type="http://schemas.openxmlformats.org/officeDocument/2006/relationships/hyperlink" Target="https://qa-playground-5n74.onrender.com" TargetMode="External"/><Relationship Id="rId12" Type="http://schemas.openxmlformats.org/officeDocument/2006/relationships/image" Target="media/image1.png"/><Relationship Id="rId13" Type="http://schemas.openxmlformats.org/officeDocument/2006/relationships/hyperlink" Target="https://render.com/docs/deploys" TargetMode="External"/><Relationship Id="rId14" Type="http://schemas.openxmlformats.org/officeDocument/2006/relationships/hyperlink" Target="https://nodejs.org/en/download" TargetMode="External"/><Relationship Id="rId15" Type="http://schemas.openxmlformats.org/officeDocument/2006/relationships/hyperlink" Target="https://grafana.com/docs/k6/latest/set-up/install-k6/" TargetMode="External"/><Relationship Id="rId16" Type="http://schemas.openxmlformats.org/officeDocument/2006/relationships/hyperlink" Target="https://ai.google.dev/gemini-api/docs/api-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Lab Hướng dẫn cài đặt và kiểm thử theo từng topic</dc:title>
  <dc:subject>Hướng dẫn cho từng thành viên trong nhóm</dc:subject>
  <dc:creator>QA Lab SWT301</dc:creator>
  <cp:keywords/>
  <dc:description>generated by python-docx</dc:description>
  <cp:lastModifiedBy/>
  <cp:revision>1</cp:revision>
  <dcterms:created xsi:type="dcterms:W3CDTF">2013-12-23T23:15:00Z</dcterms:created>
  <dcterms:modified xsi:type="dcterms:W3CDTF">2013-12-23T23:15:00Z</dcterms:modified>
  <cp:category/>
</cp:coreProperties>
</file>