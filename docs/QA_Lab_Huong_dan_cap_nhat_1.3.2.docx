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Lab Hướng dẫn cập nhật</w:t>
      </w:r>
    </w:p>
    <w:p>
      <w:r>
        <w:rPr>
          <w:b w:val="0"/>
        </w:rPr>
        <w:t>Bản 1.3.2  |  Ngày 22 tháng 10 năm 2026</w:t>
      </w:r>
    </w:p>
    <w:p>
      <w:r>
        <w:rPr>
          <w:b w:val="0"/>
        </w:rPr>
        <w:t>Dành cho thành viên đã cài QA Lab trước đây. Tài liệu này chỉ hướng dẫn cập nhật và các bước chạy mới hoặc đã đổi; không lặp lại toàn bộ cách dùng từng topic.</w:t>
      </w:r>
    </w:p>
    <w:p>
      <w:r>
        <w:rPr>
          <w:b w:val="0"/>
        </w:rPr>
        <w:t>GitHub của nhóm: https://github.com/ZoeChan189/qa-playground</w:t>
      </w:r>
    </w:p>
    <w:p>
      <w:pPr>
        <w:pStyle w:val="Heading1"/>
      </w:pPr>
      <w:r>
        <w:t>1 Cập nhật bằng Download ZIP</w:t>
      </w:r>
    </w:p>
    <w:p>
      <w:r>
        <w:rPr>
          <w:b w:val="0"/>
        </w:rPr>
        <w:t>Dùng cách này nếu trước đây bạn tải code bằng nút Code rồi Download ZIP. Không chép đè lẫn các file của hai bản vào một thư mục.</w:t>
      </w:r>
    </w:p>
    <w:p>
      <w:r>
        <w:rPr>
          <w:b/>
        </w:rPr>
        <w:t xml:space="preserve">1. Giữ lại kết quả cần nộp. </w:t>
      </w:r>
      <w:r>
        <w:t>Đợi k6 chạy xong, dùng Copy result hoặc chụp ảnh. Kết quả nằm trong RAM và danh sách Recent runs có thể mất khi dừng server hoặc tải lại trang.</w:t>
      </w:r>
    </w:p>
    <w:p>
      <w:r>
        <w:rPr>
          <w:b/>
        </w:rPr>
        <w:t xml:space="preserve">2. Tải bản mới. </w:t>
      </w:r>
      <w:r>
        <w:t>Mở GitHub ở trên, chọn nhánh main, bấm Code &gt; Download ZIP. Giải nén hoàn toàn; không chạy setup ngay trong cửa sổ xem file ZIP.</w:t>
      </w:r>
    </w:p>
    <w:p>
      <w:r>
        <w:rPr>
          <w:b/>
        </w:rPr>
        <w:t xml:space="preserve">3. Dừng bản cũ. </w:t>
      </w:r>
      <w:r>
        <w:t>Trong thư mục mới vừa giải nén, chạy stop-windows.cmd. File này tìm server QA Lab trên cổng 4173, kể cả khi server đang chạy ẩn. Chỉ tiếp tục sau khi thấy Stopped QA Lab hoặc No QA Lab server. Nếu báo k6 đang chạy, đợi test kết thúc rồi thử lại.</w:t>
      </w:r>
    </w:p>
    <w:p>
      <w:r>
        <w:rPr>
          <w:b/>
        </w:rPr>
        <w:t xml:space="preserve">4. Giữ một bản sao dự phòng. </w:t>
      </w:r>
      <w:r>
        <w:t>Đổi tên thư mục cũ thành qa-playground-cu. Đưa thư mục mới vào nơi bạn muốn dùng cố định và đặt tên qa-playground. Đó phải là thư mục có package.json, setup-windows.cmd và start-windows.cmd nằm ngay bên trong, không bị lồng thêm một tầng qa-playground-main.</w:t>
      </w:r>
    </w:p>
    <w:p>
      <w:r>
        <w:rPr>
          <w:b/>
        </w:rPr>
        <w:t xml:space="preserve">5. Chạy setup trong bản mới. </w:t>
      </w:r>
      <w:r>
        <w:t>Bấm đúp setup-windows.cmd và chờ Setup complete. Máy đã có Node.js/k6 phù hợp không cần gỡ và cài lại hai công cụ đó. Setup sẽ cài đúng thư viện theo package-lock.json và đăng ký lại nút Connect k6 với vị trí thư mục mới.</w:t>
      </w:r>
    </w:p>
    <w:p>
      <w:r>
        <w:rPr>
          <w:b/>
        </w:rPr>
        <w:t xml:space="preserve">6. Mở lại theo cách bạn đang dùng. </w:t>
      </w:r>
      <w:r>
        <w:t>Dùng local: chạy start-windows.cmd. Dùng trang Render: mở trang đó, tải lại bằng Ctrl+F5, rồi bấm Connect k6 để ghép lại với bản local mới. Chi tiết thay đổi nằm ở trang 3.</w:t>
      </w:r>
    </w:p>
    <w:p>
      <w:r>
        <w:rPr>
          <w:b/>
        </w:rPr>
        <w:t xml:space="preserve">7. Xác nhận đúng bản. </w:t>
      </w:r>
      <w:r>
        <w:t>Ở cuối thanh bên trái thấy Version 1.3.2. Nếu vẫn là 1.3.1 hoặc cũ hơn, chưa chốt cập nhật; xem trang 4. Chưa xóa thư mục dự phòng cho đến khi test thử thành công.</w:t>
      </w:r>
    </w:p>
    <w:p>
      <w:r>
        <w:br w:type="page"/>
      </w:r>
    </w:p>
    <w:p>
      <w:pPr>
        <w:pStyle w:val="Heading1"/>
      </w:pPr>
      <w:r>
        <w:t>2 Nếu trước đây bạn dùng Git clone</w:t>
      </w:r>
    </w:p>
    <w:p>
      <w:r>
        <w:rPr>
          <w:b w:val="0"/>
        </w:rPr>
        <w:t>Chỉ dùng phần này khi thư mục code có lịch sử Git. Nếu trước đây tải ZIP thì dùng trang 1, không cần cài Git chỉ để cập nhật.</w:t>
      </w:r>
    </w:p>
    <w:p>
      <w:r>
        <w:rPr>
          <w:b/>
        </w:rPr>
        <w:t xml:space="preserve">1. Đợi test xong và dừng server. </w:t>
      </w:r>
      <w:r>
        <w:t>Chạy stop-windows.cmd trong bản mới nếu đã có; với bản cũ đang hiện cửa sổ chạy server, bấm Ctrl+C trong cửa sổ đó. Không đóng tất cả tiến trình node.exe vì có thể ảnh hưởng ứng dụng khác.</w:t>
      </w:r>
    </w:p>
    <w:p>
      <w:r>
        <w:rPr>
          <w:b/>
        </w:rPr>
        <w:t xml:space="preserve">2. Mở terminal đúng thư mục. </w:t>
      </w:r>
      <w:r>
        <w:t>Trong VS Code, mở thư mục qa-playground rồi chọn Terminal &gt; New Terminal. Kiểm tra bằng lệnh:</w:t>
      </w:r>
    </w:p>
    <w:p>
      <w:pPr>
        <w:ind w:left="202"/>
      </w:pPr>
      <w:r>
        <w:rPr>
          <w:rFonts w:ascii="Consolas" w:hAnsi="Consolas"/>
          <w:sz w:val="20"/>
        </w:rPr>
        <w:t>git status --short</w:t>
      </w:r>
    </w:p>
    <w:p>
      <w:r>
        <w:rPr>
          <w:b w:val="0"/>
        </w:rPr>
        <w:t>Không có dòng nào: có thể cập nhật tiếp. Nếu có tên file đã sửa, giữ bản sao các thay đổi đó trước; không dùng git reset --hard và không xóa code đang làm để ép cập nhật.</w:t>
      </w:r>
    </w:p>
    <w:p>
      <w:r>
        <w:rPr>
          <w:b/>
        </w:rPr>
        <w:t xml:space="preserve">3. Lấy code mới từ main. </w:t>
      </w:r>
      <w:r>
        <w:t>Chạy lệnh dưới đây. Nếu Git báo không thể fast-forward hoặc có xung đột, dừng và nhờ người giữ repo kiểm tra; không tự force pull.</w:t>
      </w:r>
    </w:p>
    <w:p>
      <w:pPr>
        <w:ind w:left="202"/>
      </w:pPr>
      <w:r>
        <w:rPr>
          <w:rFonts w:ascii="Consolas" w:hAnsi="Consolas"/>
          <w:sz w:val="20"/>
        </w:rPr>
        <w:t>git pull --ff-only origin main</w:t>
      </w:r>
    </w:p>
    <w:p>
      <w:r>
        <w:rPr>
          <w:b/>
        </w:rPr>
        <w:t xml:space="preserve">4. Cập nhật thư viện và kết nối Windows. </w:t>
      </w:r>
      <w:r>
        <w:t>Chạy lại setup trong chính thư mục vừa pull:</w:t>
      </w:r>
    </w:p>
    <w:p>
      <w:pPr>
        <w:ind w:left="202"/>
      </w:pPr>
      <w:r>
        <w:rPr>
          <w:rFonts w:ascii="Consolas" w:hAnsi="Consolas"/>
          <w:sz w:val="20"/>
        </w:rPr>
        <w:t>.\setup-windows.cmd</w:t>
      </w:r>
    </w:p>
    <w:p>
      <w:r>
        <w:rPr>
          <w:b/>
        </w:rPr>
        <w:t xml:space="preserve">5. Khởi động và kiểm tra phiên bản. </w:t>
      </w:r>
      <w:r>
        <w:t>Dùng start-windows.cmd hoặc Connect k6 trên trang Render như trước. Phiên bản đúng của lần chốt này là 1.3.2.</w:t>
      </w:r>
    </w:p>
    <w:p>
      <w:pPr>
        <w:pStyle w:val="Heading1"/>
      </w:pPr>
      <w:r>
        <w:t>Những gì không chép từ bản cũ sang</w:t>
      </w:r>
    </w:p>
    <w:p>
      <w:r>
        <w:rPr>
          <w:b w:val="0"/>
        </w:rPr>
        <w:t>Không chép node_modules, .git từ một repo khác, thư mục build Android hoặc toàn bộ AppData vào bản mới. Setup sẽ cài lại thư viện. Chỉ giữ riêng bài test tự viết, kết quả, ảnh và cấu hình cá nhân thực sự cần thiết.</w:t>
      </w:r>
    </w:p>
    <w:p>
      <w:r>
        <w:rPr>
          <w:b w:val="0"/>
        </w:rPr>
        <w:t>API key cá nhân không nằm trong source để chia sẻ. Nếu cần, nhập lại key trong AI-assisted. Không đưa key, token đăng nhập hoặc file credentials.dat lên GitHub/Drive.</w:t>
      </w:r>
    </w:p>
    <w:p>
      <w:pPr>
        <w:pStyle w:val="Heading1"/>
      </w:pPr>
      <w:r>
        <w:t>Vị trí đang dùng trên máy Lộc</w:t>
      </w:r>
    </w:p>
    <w:p>
      <w:r>
        <w:rPr>
          <w:b w:val="0"/>
        </w:rPr>
        <w:t>Bản tập trung đã kiểm thử và cập nhật nằm tại:</w:t>
      </w:r>
    </w:p>
    <w:p>
      <w:pPr>
        <w:ind w:left="202"/>
      </w:pPr>
      <w:r>
        <w:rPr>
          <w:rFonts w:ascii="Consolas" w:hAnsi="Consolas"/>
          <w:sz w:val="20"/>
        </w:rPr>
        <w:t>D:\SWT301_HoPhuocLoc_SE182819\05_QA_Lab\qa-playground</w:t>
      </w:r>
    </w:p>
    <w:p>
      <w:r>
        <w:rPr>
          <w:b w:val="0"/>
        </w:rPr>
        <w:t>Các bản trong Documents/Downloads vẫn có thể là bản cũ. Chỉ mở app và chạy setup từ một thư mục đã chọn, tránh bật hai server khác phiên bản cùng lúc.</w:t>
      </w:r>
    </w:p>
    <w:p>
      <w:r>
        <w:br w:type="page"/>
      </w:r>
    </w:p>
    <w:p>
      <w:pPr>
        <w:pStyle w:val="Heading1"/>
      </w:pPr>
      <w:r>
        <w:t>3 Chỉ những bước chạy mới hoặc đã đổi</w:t>
      </w:r>
    </w:p>
    <w:tbl>
      <w:tblPr>
        <w:tblW w:type="auto" w:w="0"/>
        <w:tblLayout w:type="fixed"/>
        <w:tblLook w:firstColumn="1" w:firstRow="1" w:lastColumn="0" w:lastRow="0" w:noHBand="0" w:noVBand="1" w:val="04A0"/>
      </w:tblPr>
      <w:tblGrid>
        <w:gridCol w:w="2952"/>
        <w:gridCol w:w="6984"/>
      </w:tblGrid>
      <w:tr>
        <w:tc>
          <w:tcPr>
            <w:tcW w:type="dxa" w:w="2952"/>
            <w:tcBorders>
              <w:top w:val="single" w:sz="4" w:color="D9D9D9"/>
              <w:left w:val="single" w:sz="4" w:color="D9D9D9"/>
              <w:bottom w:val="single" w:sz="4" w:color="D9D9D9"/>
              <w:right w:val="single" w:sz="4" w:color="D9D9D9"/>
            </w:tcBorders>
            <w:shd w:fill="E8EDF0"/>
          </w:tcPr>
          <w:p>
            <w:pPr>
              <w:spacing w:after="80"/>
            </w:pPr>
            <w:r>
              <w:rPr>
                <w:b/>
                <w:sz w:val="20"/>
              </w:rPr>
              <w:t>Thay đổi</w:t>
            </w:r>
          </w:p>
        </w:tc>
        <w:tc>
          <w:tcPr>
            <w:tcW w:type="dxa" w:w="6984"/>
            <w:tcBorders>
              <w:top w:val="single" w:sz="4" w:color="D9D9D9"/>
              <w:left w:val="single" w:sz="4" w:color="D9D9D9"/>
              <w:bottom w:val="single" w:sz="4" w:color="D9D9D9"/>
              <w:right w:val="single" w:sz="4" w:color="D9D9D9"/>
            </w:tcBorders>
            <w:shd w:fill="E8EDF0"/>
          </w:tcPr>
          <w:p>
            <w:pPr>
              <w:spacing w:after="80"/>
            </w:pPr>
            <w:r>
              <w:rPr>
                <w:b/>
                <w:sz w:val="20"/>
              </w:rPr>
              <w:t>Bạn cần làm gì</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Có thêm stop-windows.cmd</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Chạy trước khi cập nhật. Chương trình chỉ dừng server nhận diện là QA Lab; nếu cổng thuộc app khác hoặc đang có k6 chạy thì từ chối dừng.</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Connect k6 dùng đúng thư mục mới</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Chạy lại setup-windows.cmd sau mỗi lần chuyển thư mục hoặc cập nhật. Không chỉ tải ZIP rồi mở lại shortcut từ bản cũ.</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Kiểm tra phiên bản connector chặt hơn</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Nếu gặp thông báo older or incompatible, dừng server cũ và cập nhật cả local lẫn trang host. Không cố bấm Run khi còn lỗi kết nối.</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Back tạm khóa khi Save plan đang chạy</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Ở Web E2E, đợi lưu và đọc lại dữ liệu hoàn tất. Back sẽ mở lại khi thành công hoặc thất bại; tránh sửa dữ liệu trong lúc kết quả của lần lưu cũ chưa về.</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Thư viện chạy test đã được vá</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Chạy setup để nhận đúng thư viện mới; không dùng lại node_modules cũ. Nếu Node quá cũ, cập nhật Node.js LTS theo thông báo. Hỗ trợ 20.19+, 22.12+ hoặc 24+; không dùng 21/23.</w:t>
            </w:r>
          </w:p>
        </w:tc>
      </w:tr>
    </w:tbl>
    <w:p>
      <w:pPr>
        <w:pStyle w:val="Heading1"/>
      </w:pPr>
      <w:r>
        <w:t>Nếu bản cũ của bạn chưa có Connect k6</w:t>
      </w:r>
    </w:p>
    <w:p>
      <w:r>
        <w:rPr>
          <w:b/>
        </w:rPr>
        <w:t xml:space="preserve">1. Cài kết nối một lần. </w:t>
      </w:r>
      <w:r>
        <w:t>Chạy setup-windows.cmd trong thư mục mới và giữ nguyên vị trí đó.</w:t>
      </w:r>
    </w:p>
    <w:p>
      <w:r>
        <w:rPr>
          <w:b/>
        </w:rPr>
        <w:t xml:space="preserve">2. Kết nối trên Render. </w:t>
      </w:r>
      <w:r>
        <w:t>Mở https://qa-playground-5n74.onrender.com/#performance/load và bấm Connect k6. Nếu trình duyệt hỏi Open QA Lab thì đồng ý mở; nếu hỏi quyền truy cập mạng cục bộ thì bạn cần tự cho phép để trang gọi server trên máy mình.</w:t>
      </w:r>
    </w:p>
    <w:p>
      <w:r>
        <w:rPr>
          <w:b/>
        </w:rPr>
        <w:t xml:space="preserve">3. Chạy test thật. </w:t>
      </w:r>
      <w:r>
        <w:t>Chờ báo Connected và nút Run local k6 sáng. Bấm Run local k6 mới bắt đầu tạo tải. k6 là công cụ dòng lệnh, không có cửa sổ ứng dụng riêng bắt buộc phải hiện lên.</w:t>
      </w:r>
    </w:p>
    <w:p>
      <w:r>
        <w:rPr>
          <w:b w:val="0"/>
        </w:rPr>
        <w:t>Run probe vẫn chỉ gửi một request, không phải bài Load/Stress/Spike/Soak. Với bài demo performance, dùng Run local k6 và đọc bảng kết quả trên trang. Không cần tự tìm file JSON.</w:t>
      </w:r>
    </w:p>
    <w:p>
      <w:pPr>
        <w:pStyle w:val="Heading1"/>
      </w:pPr>
      <w:r>
        <w:t>AI và APK không cần cài lại vì lần vá này</w:t>
      </w:r>
    </w:p>
    <w:p>
      <w:r>
        <w:rPr>
          <w:b w:val="0"/>
        </w:rPr>
        <w:t>Gemini vẫn có Group API và My API key. ChatGPT sign-in chỉ dùng ở bản local và còn phụ thuộc quyền tài khoản; cập nhật không bảo đảm mọi tài khoản được chấp nhận. Nếu 401/403/429, đọc Failure source và Suggested action, không bấm Generate liên tục.</w:t>
      </w:r>
    </w:p>
    <w:p>
      <w:r>
        <w:rPr>
          <w:b w:val="0"/>
        </w:rPr>
        <w:t>APK calculator đang phát hành vẫn là 1.0.2; lần cập nhật web này không đổi calculator và không yêu cầu cài lại APK. Cập nhật source web không tự cập nhật ứng dụng đã cài trên điện thoại.</w:t>
      </w:r>
    </w:p>
    <w:p>
      <w:r>
        <w:br w:type="page"/>
      </w:r>
    </w:p>
    <w:p>
      <w:pPr>
        <w:pStyle w:val="Heading1"/>
      </w:pPr>
      <w:r>
        <w:t>4 Kiểm tra sau khi cập nhật</w:t>
      </w:r>
    </w:p>
    <w:p>
      <w:r>
        <w:rPr>
          <w:b/>
        </w:rPr>
        <w:t xml:space="preserve">1. Kiểm tra local. </w:t>
      </w:r>
      <w:r>
        <w:t>Mở http://127.0.0.1:4173/api/version. Cần thấy "version":"1.3.2". Trường commit có thể là null trên máy local, không phải lỗi.</w:t>
      </w:r>
    </w:p>
    <w:p>
      <w:r>
        <w:rPr>
          <w:b/>
        </w:rPr>
        <w:t xml:space="preserve">2. Chạy thử ngắn. </w:t>
      </w:r>
      <w:r>
        <w:t>Trong Performance chọn Load, giữ 5 VUs, bấm Run local k6. Sau khoảng 17 giây cộng thời gian kết thúc, cần thấy Run ID mới và bảng requests, p95, error rate cùng Expected/Observed/Result. Nếu môi trường máy yếu, một bài test có thể FAIL đúng theo số đo; đó không tự chứng minh ứng dụng bị hỏng.</w:t>
      </w:r>
    </w:p>
    <w:p>
      <w:r>
        <w:rPr>
          <w:b/>
        </w:rPr>
        <w:t xml:space="preserve">3. Kiểm tra các topic bạn sử dụng. </w:t>
      </w:r>
      <w:r>
        <w:t>API gửi lại request; Web E2E lưu một bộ dữ liệu mới; Visual bấm Compare images. Kiểm tra kết quả của lần bấm vừa thực hiện, không dùng ảnh hoặc bản nhập JSON cũ làm bằng chứng cập nhật.</w:t>
      </w:r>
    </w:p>
    <w:p>
      <w:pPr>
        <w:pStyle w:val="Heading1"/>
      </w:pPr>
      <w:r>
        <w:t>Nếu bạn quản lý bản trên Render</w:t>
      </w:r>
    </w:p>
    <w:p>
      <w:r>
        <w:rPr>
          <w:b w:val="0"/>
        </w:rPr>
        <w:t>Đẩy code lên GitHub không luôn đồng nghĩa Render đã deploy xong. Trên Render kiểm tra service đang lấy đúng repo ZoeChan189/qa-playground và nhánh main. Nếu chưa tự chạy, chọn Manual Deploy &gt; Deploy latest commit, chờ trạng thái Live rồi Ctrl+F5.</w:t>
      </w:r>
    </w:p>
    <w:p>
      <w:r>
        <w:rPr>
          <w:b w:val="0"/>
        </w:rPr>
        <w:t>Mở https://qa-playground-5n74.onrender.com/api/version để đối chiếu 1.3.2 và commit của bản đã deploy. Không tăng gói host hoặc cho chạy stress trên Render để xử lý lỗi phiên bản; tải lớn vẫn chạy trên local.</w:t>
      </w:r>
    </w:p>
    <w:p>
      <w:pPr>
        <w:pStyle w:val="Heading1"/>
      </w:pPr>
      <w:r>
        <w:t>Các lỗi dễ gặp khi cập nhật</w:t>
      </w:r>
    </w:p>
    <w:tbl>
      <w:tblPr>
        <w:tblW w:type="auto" w:w="0"/>
        <w:tblLayout w:type="fixed"/>
        <w:tblLook w:firstColumn="1" w:firstRow="1" w:lastColumn="0" w:lastRow="0" w:noHBand="0" w:noVBand="1" w:val="04A0"/>
      </w:tblPr>
      <w:tblGrid>
        <w:gridCol w:w="2952"/>
        <w:gridCol w:w="6984"/>
      </w:tblGrid>
      <w:tr>
        <w:tc>
          <w:tcPr>
            <w:tcW w:type="dxa" w:w="2952"/>
            <w:tcBorders>
              <w:top w:val="single" w:sz="4" w:color="D9D9D9"/>
              <w:left w:val="single" w:sz="4" w:color="D9D9D9"/>
              <w:bottom w:val="single" w:sz="4" w:color="D9D9D9"/>
              <w:right w:val="single" w:sz="4" w:color="D9D9D9"/>
            </w:tcBorders>
            <w:shd w:fill="E8EDF0"/>
          </w:tcPr>
          <w:p>
            <w:pPr>
              <w:spacing w:after="80"/>
            </w:pPr>
            <w:r>
              <w:rPr>
                <w:b/>
                <w:sz w:val="20"/>
              </w:rPr>
              <w:t>Hiện tượng</w:t>
            </w:r>
          </w:p>
        </w:tc>
        <w:tc>
          <w:tcPr>
            <w:tcW w:type="dxa" w:w="6984"/>
            <w:tcBorders>
              <w:top w:val="single" w:sz="4" w:color="D9D9D9"/>
              <w:left w:val="single" w:sz="4" w:color="D9D9D9"/>
              <w:bottom w:val="single" w:sz="4" w:color="D9D9D9"/>
              <w:right w:val="single" w:sz="4" w:color="D9D9D9"/>
            </w:tcBorders>
            <w:shd w:fill="E8EDF0"/>
          </w:tcPr>
          <w:p>
            <w:pPr>
              <w:spacing w:after="80"/>
            </w:pPr>
            <w:r>
              <w:rPr>
                <w:b/>
                <w:sz w:val="20"/>
              </w:rPr>
              <w:t>Cách xử lý</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Vẫn hiện phiên bản cũ</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Chạy stop-windows.cmd, mở đúng thư mục mới, setup lại và Ctrl+F5. Nếu chỉ Render cũ, kiểm tra trạng thái deploy.</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Connect k6 lỗi HTML hoặc JSON</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Có thể còn server cũ/sai cổng. Dừng QA Lab cũ, cập nhật cả hai phía, rồi kết nối lại. Không nhập mã ngẫu nhiên.</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Run local k6 chưa sáng</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Chờ Connected. Kiểm tra setup, k6 và quyền mạng cục bộ; thử mở bản local trực tiếp nếu trình duyệt chặn bridge.</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PowerShell mở rồi đóng</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Có thể launcher đã chạy ẩn thành công. Xem trạng thái Connected. Nếu có hộp lỗi thì đọc thông báo; log nằm trong %LOCALAPPDATA%\QA Lab\logs.</w:t>
            </w:r>
          </w:p>
        </w:tc>
      </w:tr>
      <w:tr>
        <w:tc>
          <w:tcPr>
            <w:tcW w:type="dxa" w:w="2952"/>
            <w:tcBorders>
              <w:top w:val="single" w:sz="4" w:color="D9D9D9"/>
              <w:left w:val="single" w:sz="4" w:color="D9D9D9"/>
              <w:bottom w:val="single" w:sz="4" w:color="D9D9D9"/>
              <w:right w:val="single" w:sz="4" w:color="D9D9D9"/>
            </w:tcBorders>
          </w:tcPr>
          <w:p>
            <w:pPr>
              <w:spacing w:after="80"/>
            </w:pPr>
            <w:r>
              <w:rPr>
                <w:b w:val="0"/>
                <w:sz w:val="20"/>
              </w:rPr>
              <w:t>Setup tải thư viện bị ngắt</w:t>
            </w:r>
          </w:p>
        </w:tc>
        <w:tc>
          <w:tcPr>
            <w:tcW w:type="dxa" w:w="6984"/>
            <w:tcBorders>
              <w:top w:val="single" w:sz="4" w:color="D9D9D9"/>
              <w:left w:val="single" w:sz="4" w:color="D9D9D9"/>
              <w:bottom w:val="single" w:sz="4" w:color="D9D9D9"/>
              <w:right w:val="single" w:sz="4" w:color="D9D9D9"/>
            </w:tcBorders>
          </w:tcPr>
          <w:p>
            <w:pPr>
              <w:spacing w:after="80"/>
            </w:pPr>
            <w:r>
              <w:rPr>
                <w:b w:val="0"/>
                <w:sz w:val="20"/>
              </w:rPr>
              <w:t>Kiểm tra mạng rồi chạy setup lại. Không tự xóa package-lock.json hoặc dùng npm audit fix --force để đổi hàng loạt phiên bản.</w:t>
            </w:r>
          </w:p>
        </w:tc>
      </w:tr>
    </w:tbl>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QA Lab 1.3.2   |   Hướng dẫn cập nhật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Lab Hướng dẫn cập nhật 1.3.2</dc:title>
  <dc:subject/>
  <dc:creator>QA Lab SWT301</dc:creator>
  <cp:keywords/>
  <dc:description>generated by python-docx</dc:description>
  <cp:lastModifiedBy/>
  <cp:revision>1</cp:revision>
  <dcterms:created xsi:type="dcterms:W3CDTF">2013-12-23T23:15:00Z</dcterms:created>
  <dcterms:modified xsi:type="dcterms:W3CDTF">2013-12-23T23:15:00Z</dcterms:modified>
  <cp:category/>
</cp:coreProperties>
</file>